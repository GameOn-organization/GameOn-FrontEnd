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de Classes e Componentes - GameOn Frontend</w:t>
      </w:r>
    </w:p>
    <w:p>
      <w:pPr>
        <w:jc w:val="center"/>
      </w:pPr>
      <w:r>
        <w:t>Este documento contém uma lista completa de todas as classes, componentes, interfaces e tipos do frontend do GameOn.</w:t>
      </w:r>
    </w:p>
    <w:p>
      <w:pPr>
        <w:pStyle w:val="Heading1"/>
      </w:pPr>
      <w:r>
        <w:t>Documentação de Classes e Componentes - GameOn Frontend</w:t>
      </w:r>
    </w:p>
    <w:p>
      <w:r>
        <w:t>Este documento contém uma lista completa de todas as classes, componentes, interfaces e tipos do frontend do GameOn.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Estrutura do Projeto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GameOn-FrontEnd/</w:t>
        <w:br/>
      </w:r>
      <w:r>
        <w:rPr>
          <w:rFonts w:ascii="Courier New" w:hAnsi="Courier New"/>
          <w:color w:val="000000"/>
          <w:sz w:val="18"/>
        </w:rPr>
        <w:t>├── app/                    # Rotas e telas principais</w:t>
        <w:br/>
      </w:r>
      <w:r>
        <w:rPr>
          <w:rFonts w:ascii="Courier New" w:hAnsi="Courier New"/>
          <w:color w:val="000000"/>
          <w:sz w:val="18"/>
        </w:rPr>
        <w:t>├── components/            # Componentes reutilizáveis</w:t>
        <w:br/>
      </w:r>
      <w:r>
        <w:rPr>
          <w:rFonts w:ascii="Courier New" w:hAnsi="Courier New"/>
          <w:color w:val="000000"/>
          <w:sz w:val="18"/>
        </w:rPr>
        <w:t>├── config/                # Configurações</w:t>
        <w:br/>
      </w:r>
      <w:r>
        <w:rPr>
          <w:rFonts w:ascii="Courier New" w:hAnsi="Courier New"/>
          <w:color w:val="000000"/>
          <w:sz w:val="18"/>
        </w:rPr>
        <w:t>├── constants/             # Constantes</w:t>
        <w:br/>
      </w:r>
      <w:r>
        <w:rPr>
          <w:rFonts w:ascii="Courier New" w:hAnsi="Courier New"/>
          <w:color w:val="000000"/>
          <w:sz w:val="18"/>
        </w:rPr>
        <w:t>├── hooks/                 # Custom hooks</w:t>
        <w:br/>
      </w:r>
      <w:r>
        <w:rPr>
          <w:rFonts w:ascii="Courier New" w:hAnsi="Courier New"/>
          <w:color w:val="000000"/>
          <w:sz w:val="18"/>
        </w:rPr>
        <w:t>└── services/              # Serviços e APIs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Componentes Principais</w:t>
      </w:r>
    </w:p>
    <w:p>
      <w:pPr>
        <w:pStyle w:val="Heading3"/>
      </w:pPr>
      <w:r>
        <w:t>1. Formulario</w:t>
      </w:r>
    </w:p>
    <w:p>
      <w:r>
        <w:rPr>
          <w:b/>
        </w:rPr>
        <w:t>Arquivo:</w:t>
      </w:r>
      <w:r>
        <w:t xml:space="preserve"> `components/Formulario.tsx`</w:t>
      </w:r>
    </w:p>
    <w:p>
      <w:r>
        <w:t>Componente de formulário para criação/edição de perfil de usuário.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DataItem {</w:t>
        <w:br/>
      </w:r>
      <w:r>
        <w:rPr>
          <w:rFonts w:ascii="Courier New" w:hAnsi="Courier New"/>
          <w:color w:val="000000"/>
          <w:sz w:val="18"/>
        </w:rPr>
        <w:t xml:space="preserve">  label: string,</w:t>
        <w:br/>
      </w:r>
      <w:r>
        <w:rPr>
          <w:rFonts w:ascii="Courier New" w:hAnsi="Courier New"/>
          <w:color w:val="000000"/>
          <w:sz w:val="18"/>
        </w:rPr>
        <w:t xml:space="preserve">  value: string,</w:t>
        <w:br/>
      </w:r>
      <w:r>
        <w:rPr>
          <w:rFonts w:ascii="Courier New" w:hAnsi="Courier New"/>
          <w:color w:val="000000"/>
          <w:sz w:val="18"/>
        </w:rPr>
        <w:t xml:space="preserve">  icon: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FormularioProps {</w:t>
        <w:br/>
      </w:r>
      <w:r>
        <w:rPr>
          <w:rFonts w:ascii="Courier New" w:hAnsi="Courier New"/>
          <w:color w:val="000000"/>
          <w:sz w:val="18"/>
        </w:rPr>
        <w:t xml:space="preserve">  styleProp?: object,</w:t>
        <w:br/>
      </w:r>
      <w:r>
        <w:rPr>
          <w:rFonts w:ascii="Courier New" w:hAnsi="Courier New"/>
          <w:color w:val="000000"/>
          <w:sz w:val="18"/>
        </w:rPr>
        <w:t xml:space="preserve">  colorProp?: object,</w:t>
        <w:br/>
      </w:r>
      <w:r>
        <w:rPr>
          <w:rFonts w:ascii="Courier New" w:hAnsi="Courier New"/>
          <w:color w:val="000000"/>
          <w:sz w:val="18"/>
        </w:rPr>
        <w:t xml:space="preserve">  onSubmit?: (data: {</w:t>
        <w:br/>
      </w:r>
      <w:r>
        <w:rPr>
          <w:rFonts w:ascii="Courier New" w:hAnsi="Courier New"/>
          <w:color w:val="000000"/>
          <w:sz w:val="18"/>
        </w:rPr>
        <w:t xml:space="preserve">    nome: string,</w:t>
        <w:br/>
      </w:r>
      <w:r>
        <w:rPr>
          <w:rFonts w:ascii="Courier New" w:hAnsi="Courier New"/>
          <w:color w:val="000000"/>
          <w:sz w:val="18"/>
        </w:rPr>
        <w:t xml:space="preserve">    descricao: string,</w:t>
        <w:br/>
      </w:r>
      <w:r>
        <w:rPr>
          <w:rFonts w:ascii="Courier New" w:hAnsi="Courier New"/>
          <w:color w:val="000000"/>
          <w:sz w:val="18"/>
        </w:rPr>
        <w:t xml:space="preserve">    idade: number,</w:t>
        <w:br/>
      </w:r>
      <w:r>
        <w:rPr>
          <w:rFonts w:ascii="Courier New" w:hAnsi="Courier New"/>
          <w:color w:val="000000"/>
          <w:sz w:val="18"/>
        </w:rPr>
        <w:t xml:space="preserve">    sexo: string,</w:t>
        <w:br/>
      </w:r>
      <w:r>
        <w:rPr>
          <w:rFonts w:ascii="Courier New" w:hAnsi="Courier New"/>
          <w:color w:val="000000"/>
          <w:sz w:val="18"/>
        </w:rPr>
        <w:t xml:space="preserve">    localizacao: string,</w:t>
        <w:br/>
      </w:r>
      <w:r>
        <w:rPr>
          <w:rFonts w:ascii="Courier New" w:hAnsi="Courier New"/>
          <w:color w:val="000000"/>
          <w:sz w:val="18"/>
        </w:rPr>
        <w:t xml:space="preserve">    selected1: string[],</w:t>
        <w:br/>
      </w:r>
      <w:r>
        <w:rPr>
          <w:rFonts w:ascii="Courier New" w:hAnsi="Courier New"/>
          <w:color w:val="000000"/>
          <w:sz w:val="18"/>
        </w:rPr>
        <w:t xml:space="preserve">    selected2: string[],</w:t>
        <w:br/>
      </w:r>
      <w:r>
        <w:rPr>
          <w:rFonts w:ascii="Courier New" w:hAnsi="Courier New"/>
          <w:color w:val="000000"/>
          <w:sz w:val="18"/>
        </w:rPr>
        <w:t xml:space="preserve">    images: (string | null)[],</w:t>
        <w:br/>
      </w:r>
      <w:r>
        <w:rPr>
          <w:rFonts w:ascii="Courier New" w:hAnsi="Courier New"/>
          <w:color w:val="000000"/>
          <w:sz w:val="18"/>
        </w:rPr>
        <w:t xml:space="preserve">    wallpaper: string | null,</w:t>
        <w:br/>
      </w:r>
      <w:r>
        <w:rPr>
          <w:rFonts w:ascii="Courier New" w:hAnsi="Courier New"/>
          <w:color w:val="000000"/>
          <w:sz w:val="18"/>
        </w:rPr>
        <w:t xml:space="preserve">  }) =&gt; void | Promise&lt;void&gt;,</w:t>
        <w:br/>
      </w:r>
      <w:r>
        <w:rPr>
          <w:rFonts w:ascii="Courier New" w:hAnsi="Courier New"/>
          <w:color w:val="000000"/>
          <w:sz w:val="18"/>
        </w:rPr>
        <w:t xml:space="preserve">  initialData?: {</w:t>
        <w:br/>
      </w:r>
      <w:r>
        <w:rPr>
          <w:rFonts w:ascii="Courier New" w:hAnsi="Courier New"/>
          <w:color w:val="000000"/>
          <w:sz w:val="18"/>
        </w:rPr>
        <w:t xml:space="preserve">    nome?: string,</w:t>
        <w:br/>
      </w:r>
      <w:r>
        <w:rPr>
          <w:rFonts w:ascii="Courier New" w:hAnsi="Courier New"/>
          <w:color w:val="000000"/>
          <w:sz w:val="18"/>
        </w:rPr>
        <w:t xml:space="preserve">    descricao?: string,</w:t>
        <w:br/>
      </w:r>
      <w:r>
        <w:rPr>
          <w:rFonts w:ascii="Courier New" w:hAnsi="Courier New"/>
          <w:color w:val="000000"/>
          <w:sz w:val="18"/>
        </w:rPr>
        <w:t xml:space="preserve">    idade?: number,</w:t>
        <w:br/>
      </w:r>
      <w:r>
        <w:rPr>
          <w:rFonts w:ascii="Courier New" w:hAnsi="Courier New"/>
          <w:color w:val="000000"/>
          <w:sz w:val="18"/>
        </w:rPr>
        <w:t xml:space="preserve">    sexo?: string,</w:t>
        <w:br/>
      </w:r>
      <w:r>
        <w:rPr>
          <w:rFonts w:ascii="Courier New" w:hAnsi="Courier New"/>
          <w:color w:val="000000"/>
          <w:sz w:val="18"/>
        </w:rPr>
        <w:t xml:space="preserve">    localizacao?: string,</w:t>
        <w:br/>
      </w:r>
      <w:r>
        <w:rPr>
          <w:rFonts w:ascii="Courier New" w:hAnsi="Courier New"/>
          <w:color w:val="000000"/>
          <w:sz w:val="18"/>
        </w:rPr>
        <w:t xml:space="preserve">    selected1?: string[],</w:t>
        <w:br/>
      </w:r>
      <w:r>
        <w:rPr>
          <w:rFonts w:ascii="Courier New" w:hAnsi="Courier New"/>
          <w:color w:val="000000"/>
          <w:sz w:val="18"/>
        </w:rPr>
        <w:t xml:space="preserve">    selected2?: string[],</w:t>
        <w:br/>
      </w:r>
      <w:r>
        <w:rPr>
          <w:rFonts w:ascii="Courier New" w:hAnsi="Courier New"/>
          <w:color w:val="000000"/>
          <w:sz w:val="18"/>
        </w:rPr>
        <w:t xml:space="preserve">    images?: (string | null)[],</w:t>
        <w:br/>
      </w:r>
      <w:r>
        <w:rPr>
          <w:rFonts w:ascii="Courier New" w:hAnsi="Courier New"/>
          <w:color w:val="000000"/>
          <w:sz w:val="18"/>
        </w:rPr>
        <w:t xml:space="preserve">    wallpaper?: string | null,</w:t>
        <w:br/>
      </w:r>
      <w:r>
        <w:rPr>
          <w:rFonts w:ascii="Courier New" w:hAnsi="Courier New"/>
          <w:color w:val="000000"/>
          <w:sz w:val="18"/>
        </w:rPr>
        <w:t xml:space="preserve">  },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Campos: nome, descrição, idade, sexo, localização</w:t>
      </w:r>
    </w:p>
    <w:p>
      <w:pPr>
        <w:pStyle w:val="ListBullet"/>
      </w:pPr>
      <w:r>
        <w:t>Seleção múltipla de jogos e esportes</w:t>
      </w:r>
    </w:p>
    <w:p>
      <w:pPr>
        <w:pStyle w:val="ListBullet"/>
      </w:pPr>
      <w:r>
        <w:t>Upload de imagens (até 9 fotos)</w:t>
      </w:r>
    </w:p>
    <w:p>
      <w:pPr>
        <w:pStyle w:val="ListBullet"/>
      </w:pPr>
      <w:r>
        <w:t>Upload de wallpaper</w:t>
      </w:r>
    </w:p>
    <w:p>
      <w:pPr>
        <w:pStyle w:val="ListBullet"/>
      </w:pPr>
      <w:r>
        <w:t>Integração com geolocalização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SwipeCard</w:t>
      </w:r>
    </w:p>
    <w:p>
      <w:r>
        <w:rPr>
          <w:b/>
        </w:rPr>
        <w:t>Arquivo:</w:t>
      </w:r>
      <w:r>
        <w:t xml:space="preserve"> `components/SwipeCard.tsx`</w:t>
      </w:r>
    </w:p>
    <w:p>
      <w:r>
        <w:t>Componente de card para sistema de swipe (Tinder-like).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Tag {</w:t>
        <w:br/>
      </w:r>
      <w:r>
        <w:rPr>
          <w:rFonts w:ascii="Courier New" w:hAnsi="Courier New"/>
          <w:color w:val="000000"/>
          <w:sz w:val="18"/>
        </w:rPr>
        <w:t xml:space="preserve">  label: string,</w:t>
        <w:br/>
      </w:r>
      <w:r>
        <w:rPr>
          <w:rFonts w:ascii="Courier New" w:hAnsi="Courier New"/>
          <w:color w:val="000000"/>
          <w:sz w:val="18"/>
        </w:rPr>
        <w:t xml:space="preserve">  color: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Profile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age: number,</w:t>
        <w:br/>
      </w:r>
      <w:r>
        <w:rPr>
          <w:rFonts w:ascii="Courier New" w:hAnsi="Courier New"/>
          <w:color w:val="000000"/>
          <w:sz w:val="18"/>
        </w:rPr>
        <w:t xml:space="preserve">  image: any,</w:t>
        <w:br/>
      </w:r>
      <w:r>
        <w:rPr>
          <w:rFonts w:ascii="Courier New" w:hAnsi="Courier New"/>
          <w:color w:val="000000"/>
          <w:sz w:val="18"/>
        </w:rPr>
        <w:t xml:space="preserve">  tags: Tag[],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SwipeCardRef {</w:t>
        <w:br/>
      </w:r>
      <w:r>
        <w:rPr>
          <w:rFonts w:ascii="Courier New" w:hAnsi="Courier New"/>
          <w:color w:val="000000"/>
          <w:sz w:val="18"/>
        </w:rPr>
        <w:t xml:space="preserve">  swipeLeft: () =&gt; void,</w:t>
        <w:br/>
      </w:r>
      <w:r>
        <w:rPr>
          <w:rFonts w:ascii="Courier New" w:hAnsi="Courier New"/>
          <w:color w:val="000000"/>
          <w:sz w:val="18"/>
        </w:rPr>
        <w:t xml:space="preserve">  swipeRight: () =&gt; void,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SwipeCardProps {</w:t>
        <w:br/>
      </w:r>
      <w:r>
        <w:rPr>
          <w:rFonts w:ascii="Courier New" w:hAnsi="Courier New"/>
          <w:color w:val="000000"/>
          <w:sz w:val="18"/>
        </w:rPr>
        <w:t xml:space="preserve">  profile: Profile,</w:t>
        <w:br/>
      </w:r>
      <w:r>
        <w:rPr>
          <w:rFonts w:ascii="Courier New" w:hAnsi="Courier New"/>
          <w:color w:val="000000"/>
          <w:sz w:val="18"/>
        </w:rPr>
        <w:t xml:space="preserve">  onSwipeRight: (profile: Profile) =&gt; void,</w:t>
        <w:br/>
      </w:r>
      <w:r>
        <w:rPr>
          <w:rFonts w:ascii="Courier New" w:hAnsi="Courier New"/>
          <w:color w:val="000000"/>
          <w:sz w:val="18"/>
        </w:rPr>
        <w:t xml:space="preserve">  onSwipeLeft: (profile: Profile) =&gt; void,</w:t>
        <w:br/>
      </w:r>
      <w:r>
        <w:rPr>
          <w:rFonts w:ascii="Courier New" w:hAnsi="Courier New"/>
          <w:color w:val="000000"/>
          <w:sz w:val="18"/>
        </w:rPr>
        <w:t xml:space="preserve">  disabled?: boolean,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Animação de swipe com PanResponder</w:t>
      </w:r>
    </w:p>
    <w:p>
      <w:pPr>
        <w:pStyle w:val="ListBullet"/>
      </w:pPr>
      <w:r>
        <w:t>Suporte a gestos de arrastar</w:t>
      </w:r>
    </w:p>
    <w:p>
      <w:pPr>
        <w:pStyle w:val="ListBullet"/>
      </w:pPr>
      <w:r>
        <w:t>Botões de ação (like/dislike)</w:t>
      </w:r>
    </w:p>
    <w:p>
      <w:pPr>
        <w:pStyle w:val="ListBullet"/>
      </w:pPr>
      <w:r>
        <w:t>Exibição de tags e informações do perfil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SwipeDeck</w:t>
      </w:r>
    </w:p>
    <w:p>
      <w:r>
        <w:rPr>
          <w:b/>
        </w:rPr>
        <w:t>Arquivo:</w:t>
      </w:r>
      <w:r>
        <w:t xml:space="preserve"> `components/SwipeDeck.tsx`</w:t>
      </w:r>
    </w:p>
    <w:p>
      <w:r>
        <w:t>Container que gerencia múltiplos SwipeCards.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Tag {</w:t>
        <w:br/>
      </w:r>
      <w:r>
        <w:rPr>
          <w:rFonts w:ascii="Courier New" w:hAnsi="Courier New"/>
          <w:color w:val="000000"/>
          <w:sz w:val="18"/>
        </w:rPr>
        <w:t xml:space="preserve">  label: string,</w:t>
        <w:br/>
      </w:r>
      <w:r>
        <w:rPr>
          <w:rFonts w:ascii="Courier New" w:hAnsi="Courier New"/>
          <w:color w:val="000000"/>
          <w:sz w:val="18"/>
        </w:rPr>
        <w:t xml:space="preserve">  color: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Profile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age: number,</w:t>
        <w:br/>
      </w:r>
      <w:r>
        <w:rPr>
          <w:rFonts w:ascii="Courier New" w:hAnsi="Courier New"/>
          <w:color w:val="000000"/>
          <w:sz w:val="18"/>
        </w:rPr>
        <w:t xml:space="preserve">  image: any,</w:t>
        <w:br/>
      </w:r>
      <w:r>
        <w:rPr>
          <w:rFonts w:ascii="Courier New" w:hAnsi="Courier New"/>
          <w:color w:val="000000"/>
          <w:sz w:val="18"/>
        </w:rPr>
        <w:t xml:space="preserve">  tags: Tag[],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SwipeDeckProps {</w:t>
        <w:br/>
      </w:r>
      <w:r>
        <w:rPr>
          <w:rFonts w:ascii="Courier New" w:hAnsi="Courier New"/>
          <w:color w:val="000000"/>
          <w:sz w:val="18"/>
        </w:rPr>
        <w:t xml:space="preserve">  data: Profile[],</w:t>
        <w:br/>
      </w:r>
      <w:r>
        <w:rPr>
          <w:rFonts w:ascii="Courier New" w:hAnsi="Courier New"/>
          <w:color w:val="000000"/>
          <w:sz w:val="18"/>
        </w:rPr>
        <w:t xml:space="preserve">  onSwipeRight?: (profile: Profile) =&gt; void,</w:t>
        <w:br/>
      </w:r>
      <w:r>
        <w:rPr>
          <w:rFonts w:ascii="Courier New" w:hAnsi="Courier New"/>
          <w:color w:val="000000"/>
          <w:sz w:val="18"/>
        </w:rPr>
        <w:t xml:space="preserve">  onSwipeLeft?: (profile: Profile)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Gerenciamento de pilha de cards</w:t>
      </w:r>
    </w:p>
    <w:p>
      <w:pPr>
        <w:pStyle w:val="ListBullet"/>
      </w:pPr>
      <w:r>
        <w:t>Controle de índice atual</w:t>
      </w:r>
    </w:p>
    <w:p>
      <w:pPr>
        <w:pStyle w:val="ListBullet"/>
      </w:pPr>
      <w:r>
        <w:t>Callbacks para ações de swipe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Post</w:t>
      </w:r>
    </w:p>
    <w:p>
      <w:r>
        <w:rPr>
          <w:b/>
        </w:rPr>
        <w:t>Arquivo:</w:t>
      </w:r>
      <w:r>
        <w:t xml:space="preserve"> `components/Post.tsx`</w:t>
      </w:r>
    </w:p>
    <w:p>
      <w:r>
        <w:t>Componente para criação e exibição de posts.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User {</w:t>
        <w:br/>
      </w:r>
      <w:r>
        <w:rPr>
          <w:rFonts w:ascii="Courier New" w:hAnsi="Courier New"/>
          <w:color w:val="000000"/>
          <w:sz w:val="18"/>
        </w:rPr>
        <w:t xml:space="preserve">  id: number,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image: any,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PostProps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user: User,</w:t>
        <w:br/>
      </w:r>
      <w:r>
        <w:rPr>
          <w:rFonts w:ascii="Courier New" w:hAnsi="Courier New"/>
          <w:color w:val="000000"/>
          <w:sz w:val="18"/>
        </w:rPr>
        <w:t xml:space="preserve">  images?: any[],</w:t>
        <w:br/>
      </w:r>
      <w:r>
        <w:rPr>
          <w:rFonts w:ascii="Courier New" w:hAnsi="Courier New"/>
          <w:color w:val="000000"/>
          <w:sz w:val="18"/>
        </w:rPr>
        <w:t xml:space="preserve">  likes: number,</w:t>
        <w:br/>
      </w:r>
      <w:r>
        <w:rPr>
          <w:rFonts w:ascii="Courier New" w:hAnsi="Courier New"/>
          <w:color w:val="000000"/>
          <w:sz w:val="18"/>
        </w:rPr>
        <w:t xml:space="preserve">  comments?: PostProps[],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Campo de texto para postagem</w:t>
      </w:r>
    </w:p>
    <w:p>
      <w:pPr>
        <w:pStyle w:val="ListBullet"/>
      </w:pPr>
      <w:r>
        <w:t>Botões de ação (curtir, comentar, anexar)</w:t>
      </w:r>
    </w:p>
    <w:p>
      <w:pPr>
        <w:pStyle w:val="ListBullet"/>
      </w:pPr>
      <w:r>
        <w:t>Modal para comentários</w:t>
      </w:r>
    </w:p>
    <w:p>
      <w:pPr>
        <w:pStyle w:val="ListBullet"/>
      </w:pPr>
      <w:r>
        <w:t>Sistema de likes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Notification</w:t>
      </w:r>
    </w:p>
    <w:p>
      <w:r>
        <w:rPr>
          <w:b/>
        </w:rPr>
        <w:t>Arquivo:</w:t>
      </w:r>
      <w:r>
        <w:t xml:space="preserve"> `components/Notification.tsx`</w:t>
      </w:r>
    </w:p>
    <w:p>
      <w:r>
        <w:t>Componente de notificação individual.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NotificationProps {</w:t>
        <w:br/>
      </w:r>
      <w:r>
        <w:rPr>
          <w:rFonts w:ascii="Courier New" w:hAnsi="Courier New"/>
          <w:color w:val="000000"/>
          <w:sz w:val="18"/>
        </w:rPr>
        <w:t xml:space="preserve">  avatar: any,</w:t>
        <w:br/>
      </w:r>
      <w:r>
        <w:rPr>
          <w:rFonts w:ascii="Courier New" w:hAnsi="Courier New"/>
          <w:color w:val="000000"/>
          <w:sz w:val="18"/>
        </w:rPr>
        <w:t xml:space="preserve">  username: string,</w:t>
        <w:br/>
      </w:r>
      <w:r>
        <w:rPr>
          <w:rFonts w:ascii="Courier New" w:hAnsi="Courier New"/>
          <w:color w:val="000000"/>
          <w:sz w:val="18"/>
        </w:rPr>
        <w:t xml:space="preserve">  time: string,</w:t>
        <w:br/>
      </w:r>
      <w:r>
        <w:rPr>
          <w:rFonts w:ascii="Courier New" w:hAnsi="Courier New"/>
          <w:color w:val="000000"/>
          <w:sz w:val="18"/>
        </w:rPr>
        <w:t xml:space="preserve">  action: string,</w:t>
        <w:br/>
      </w:r>
      <w:r>
        <w:rPr>
          <w:rFonts w:ascii="Courier New" w:hAnsi="Courier New"/>
          <w:color w:val="000000"/>
          <w:sz w:val="18"/>
        </w:rPr>
        <w:t xml:space="preserve">  thumbnail?: any,</w:t>
        <w:br/>
      </w:r>
      <w:r>
        <w:rPr>
          <w:rFonts w:ascii="Courier New" w:hAnsi="Courier New"/>
          <w:color w:val="000000"/>
          <w:sz w:val="18"/>
        </w:rPr>
        <w:t xml:space="preserve">  highlight?: boolean,</w:t>
        <w:br/>
      </w:r>
      <w:r>
        <w:rPr>
          <w:rFonts w:ascii="Courier New" w:hAnsi="Courier New"/>
          <w:color w:val="000000"/>
          <w:sz w:val="18"/>
        </w:rPr>
        <w:t xml:space="preserve">  category?: string,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Exibição de avatar e informações</w:t>
      </w:r>
    </w:p>
    <w:p>
      <w:pPr>
        <w:pStyle w:val="ListBullet"/>
      </w:pPr>
      <w:r>
        <w:t>Badge para matches</w:t>
      </w:r>
    </w:p>
    <w:p>
      <w:pPr>
        <w:pStyle w:val="ListBullet"/>
      </w:pPr>
      <w:r>
        <w:t>Botão de ação para matches</w:t>
      </w:r>
    </w:p>
    <w:p>
      <w:pPr>
        <w:pStyle w:val="ListBullet"/>
      </w:pPr>
      <w:r>
        <w:t>Thumbnail opcional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MenuProfile</w:t>
      </w:r>
    </w:p>
    <w:p>
      <w:r>
        <w:rPr>
          <w:b/>
        </w:rPr>
        <w:t>Arquivo:</w:t>
      </w:r>
      <w:r>
        <w:t xml:space="preserve"> `components/MenuProfile.tsx`</w:t>
      </w:r>
    </w:p>
    <w:p>
      <w:r>
        <w:t>Menu lateral do perfil com opções de navegação.</w:t>
      </w:r>
    </w:p>
    <w:p>
      <w:r>
        <w:rPr>
          <w:b/>
        </w:rPr>
        <w:t>Props: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MenuProfileProps {</w:t>
        <w:br/>
      </w:r>
      <w:r>
        <w:rPr>
          <w:rFonts w:ascii="Courier New" w:hAnsi="Courier New"/>
          <w:color w:val="000000"/>
          <w:sz w:val="18"/>
        </w:rPr>
        <w:t xml:space="preserve">  closeDrawer: ()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Lista de itens de menu</w:t>
      </w:r>
    </w:p>
    <w:p>
      <w:pPr>
        <w:pStyle w:val="ListBullet"/>
      </w:pPr>
      <w:r>
        <w:t>Badge de notificações</w:t>
      </w:r>
    </w:p>
    <w:p>
      <w:pPr>
        <w:pStyle w:val="ListBullet"/>
      </w:pPr>
      <w:r>
        <w:t>Switch de tema claro/escuro</w:t>
      </w:r>
    </w:p>
    <w:p>
      <w:pPr>
        <w:pStyle w:val="ListBullet"/>
      </w:pPr>
      <w:r>
        <w:t>Navegação para diferentes telas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ChatButton</w:t>
      </w:r>
    </w:p>
    <w:p>
      <w:r>
        <w:rPr>
          <w:b/>
        </w:rPr>
        <w:t>Arquivo:</w:t>
      </w:r>
      <w:r>
        <w:t xml:space="preserve"> `components/ChatButton.tsx`</w:t>
      </w:r>
    </w:p>
    <w:p>
      <w:r>
        <w:t>Botão de item de conversa na lista de mensagens.</w:t>
      </w:r>
    </w:p>
    <w:p>
      <w:r>
        <w:rPr>
          <w:b/>
        </w:rPr>
        <w:t>Props: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ChatButtonProps {</w:t>
        <w:br/>
      </w:r>
      <w:r>
        <w:rPr>
          <w:rFonts w:ascii="Courier New" w:hAnsi="Courier New"/>
          <w:color w:val="000000"/>
          <w:sz w:val="18"/>
        </w:rPr>
        <w:t xml:space="preserve">  onPress: ()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Exibição de avatar, nome e última mensagem</w:t>
      </w:r>
    </w:p>
    <w:p>
      <w:pPr>
        <w:pStyle w:val="ListBullet"/>
      </w:pPr>
      <w:r>
        <w:t>Indicador de status de leitura</w:t>
      </w:r>
    </w:p>
    <w:p>
      <w:pPr>
        <w:pStyle w:val="ListBullet"/>
      </w:pPr>
      <w:r>
        <w:t>Timestamp da mensagem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FaqButton</w:t>
      </w:r>
    </w:p>
    <w:p>
      <w:r>
        <w:rPr>
          <w:b/>
        </w:rPr>
        <w:t>Arquivo:</w:t>
      </w:r>
      <w:r>
        <w:t xml:space="preserve"> `components/FaqButton.tsx`</w:t>
      </w:r>
    </w:p>
    <w:p>
      <w:r>
        <w:t>Botão de item de FAQ na lista.</w:t>
      </w:r>
    </w:p>
    <w:p>
      <w:r>
        <w:rPr>
          <w:b/>
        </w:rPr>
        <w:t>Props: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FaqButtonProps {</w:t>
        <w:br/>
      </w:r>
      <w:r>
        <w:rPr>
          <w:rFonts w:ascii="Courier New" w:hAnsi="Courier New"/>
          <w:color w:val="000000"/>
          <w:sz w:val="18"/>
        </w:rPr>
        <w:t xml:space="preserve">  onPress: ()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Exibição de nome da FAQ</w:t>
      </w:r>
    </w:p>
    <w:p>
      <w:pPr>
        <w:pStyle w:val="ListBullet"/>
      </w:pPr>
      <w:r>
        <w:t>Botões de ação (editar/excluir) para admins</w:t>
      </w:r>
    </w:p>
    <w:p>
      <w:pPr>
        <w:pStyle w:val="ListBullet"/>
      </w:pPr>
      <w:r>
        <w:t>Navegação para detalhes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Switch</w:t>
      </w:r>
    </w:p>
    <w:p>
      <w:r>
        <w:rPr>
          <w:b/>
        </w:rPr>
        <w:t>Arquivo:</w:t>
      </w:r>
      <w:r>
        <w:t xml:space="preserve"> `components/Switch.tsx`</w:t>
      </w:r>
    </w:p>
    <w:p>
      <w:r>
        <w:t>Componente de switch animado para alternar entre tabs.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SwitchProps {</w:t>
        <w:br/>
      </w:r>
      <w:r>
        <w:rPr>
          <w:rFonts w:ascii="Courier New" w:hAnsi="Courier New"/>
          <w:color w:val="000000"/>
          <w:sz w:val="18"/>
        </w:rPr>
        <w:t xml:space="preserve">  activeTab: "posts" | "info",</w:t>
        <w:br/>
      </w:r>
      <w:r>
        <w:rPr>
          <w:rFonts w:ascii="Courier New" w:hAnsi="Courier New"/>
          <w:color w:val="000000"/>
          <w:sz w:val="18"/>
        </w:rPr>
        <w:t xml:space="preserve">  onChangeTab: (tab: "posts" | "info")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Animação suave entre tabs</w:t>
      </w:r>
    </w:p>
    <w:p>
      <w:pPr>
        <w:pStyle w:val="ListBullet"/>
      </w:pPr>
      <w:r>
        <w:t>Gradiente de fundo</w:t>
      </w:r>
    </w:p>
    <w:p>
      <w:pPr>
        <w:pStyle w:val="ListBullet"/>
      </w:pPr>
      <w:r>
        <w:t>Indicador visual da tab ativa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SwitchIcon</w:t>
      </w:r>
    </w:p>
    <w:p>
      <w:r>
        <w:rPr>
          <w:b/>
        </w:rPr>
        <w:t>Arquivo:</w:t>
      </w:r>
      <w:r>
        <w:t xml:space="preserve"> `components/SwitchIcon.tsx`</w:t>
      </w:r>
    </w:p>
    <w:p>
      <w:r>
        <w:t>Versão do Switch com suporte a múltiplas tabs e ícones.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Tab {</w:t>
        <w:br/>
      </w:r>
      <w:r>
        <w:rPr>
          <w:rFonts w:ascii="Courier New" w:hAnsi="Courier New"/>
          <w:color w:val="000000"/>
          <w:sz w:val="18"/>
        </w:rPr>
        <w:t xml:space="preserve">  key: string,</w:t>
        <w:br/>
      </w:r>
      <w:r>
        <w:rPr>
          <w:rFonts w:ascii="Courier New" w:hAnsi="Courier New"/>
          <w:color w:val="000000"/>
          <w:sz w:val="18"/>
        </w:rPr>
        <w:t xml:space="preserve">  title: string,</w:t>
        <w:br/>
      </w:r>
      <w:r>
        <w:rPr>
          <w:rFonts w:ascii="Courier New" w:hAnsi="Courier New"/>
          <w:color w:val="000000"/>
          <w:sz w:val="18"/>
        </w:rPr>
        <w:t xml:space="preserve">  icon?: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SwitchIconProps {</w:t>
        <w:br/>
      </w:r>
      <w:r>
        <w:rPr>
          <w:rFonts w:ascii="Courier New" w:hAnsi="Courier New"/>
          <w:color w:val="000000"/>
          <w:sz w:val="18"/>
        </w:rPr>
        <w:t xml:space="preserve">  tabs: Tab[],</w:t>
        <w:br/>
      </w:r>
      <w:r>
        <w:rPr>
          <w:rFonts w:ascii="Courier New" w:hAnsi="Courier New"/>
          <w:color w:val="000000"/>
          <w:sz w:val="18"/>
        </w:rPr>
        <w:t xml:space="preserve">  activeTab: string,</w:t>
        <w:br/>
      </w:r>
      <w:r>
        <w:rPr>
          <w:rFonts w:ascii="Courier New" w:hAnsi="Courier New"/>
          <w:color w:val="000000"/>
          <w:sz w:val="18"/>
        </w:rPr>
        <w:t xml:space="preserve">  onChangeTab: (key: string)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Suporte a múltiplas tabs</w:t>
      </w:r>
    </w:p>
    <w:p>
      <w:pPr>
        <w:pStyle w:val="ListBullet"/>
      </w:pPr>
      <w:r>
        <w:t>Ícones opcionais</w:t>
      </w:r>
    </w:p>
    <w:p>
      <w:pPr>
        <w:pStyle w:val="ListBullet"/>
      </w:pPr>
      <w:r>
        <w:t>Animação dinâmica baseada no número de tabs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11. AddEventModal</w:t>
      </w:r>
    </w:p>
    <w:p>
      <w:r>
        <w:rPr>
          <w:b/>
        </w:rPr>
        <w:t>Arquivo:</w:t>
      </w:r>
      <w:r>
        <w:t xml:space="preserve"> `components/addEventModal.tsx`</w:t>
      </w:r>
    </w:p>
    <w:p>
      <w:r>
        <w:t>Modal para adicionar novos eventos.</w:t>
      </w:r>
    </w:p>
    <w:p>
      <w:r>
        <w:rPr>
          <w:b/>
        </w:rPr>
        <w:t>Props: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AddEventModalProps {</w:t>
        <w:br/>
      </w:r>
      <w:r>
        <w:rPr>
          <w:rFonts w:ascii="Courier New" w:hAnsi="Courier New"/>
          <w:color w:val="000000"/>
          <w:sz w:val="18"/>
        </w:rPr>
        <w:t xml:space="preserve">  isVisible: boolean,</w:t>
        <w:br/>
      </w:r>
      <w:r>
        <w:rPr>
          <w:rFonts w:ascii="Courier New" w:hAnsi="Courier New"/>
          <w:color w:val="000000"/>
          <w:sz w:val="18"/>
        </w:rPr>
        <w:t xml:space="preserve">  onClose: () =&gt; void,</w:t>
        <w:br/>
      </w:r>
      <w:r>
        <w:rPr>
          <w:rFonts w:ascii="Courier New" w:hAnsi="Courier New"/>
          <w:color w:val="000000"/>
          <w:sz w:val="18"/>
        </w:rPr>
        <w:t xml:space="preserve">  onAddEvent: (event: {</w:t>
        <w:br/>
      </w:r>
      <w:r>
        <w:rPr>
          <w:rFonts w:ascii="Courier New" w:hAnsi="Courier New"/>
          <w:color w:val="000000"/>
          <w:sz w:val="18"/>
        </w:rPr>
        <w:t xml:space="preserve">    title: string,</w:t>
        <w:br/>
      </w:r>
      <w:r>
        <w:rPr>
          <w:rFonts w:ascii="Courier New" w:hAnsi="Courier New"/>
          <w:color w:val="000000"/>
          <w:sz w:val="18"/>
        </w:rPr>
        <w:t xml:space="preserve">    price: string,</w:t>
        <w:br/>
      </w:r>
      <w:r>
        <w:rPr>
          <w:rFonts w:ascii="Courier New" w:hAnsi="Courier New"/>
          <w:color w:val="000000"/>
          <w:sz w:val="18"/>
        </w:rPr>
        <w:t xml:space="preserve">    description: string,</w:t>
        <w:br/>
      </w:r>
      <w:r>
        <w:rPr>
          <w:rFonts w:ascii="Courier New" w:hAnsi="Courier New"/>
          <w:color w:val="000000"/>
          <w:sz w:val="18"/>
        </w:rPr>
        <w:t xml:space="preserve">    imagePlaceholderText: string,</w:t>
        <w:br/>
      </w:r>
      <w:r>
        <w:rPr>
          <w:rFonts w:ascii="Courier New" w:hAnsi="Courier New"/>
          <w:color w:val="000000"/>
          <w:sz w:val="18"/>
        </w:rPr>
        <w:t xml:space="preserve">    imagePlaceholderSubtext: string,</w:t>
        <w:br/>
      </w:r>
      <w:r>
        <w:rPr>
          <w:rFonts w:ascii="Courier New" w:hAnsi="Courier New"/>
          <w:color w:val="000000"/>
          <w:sz w:val="18"/>
        </w:rPr>
        <w:t xml:space="preserve">  }) =&gt; void,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Formulário de criação de evento</w:t>
      </w:r>
    </w:p>
    <w:p>
      <w:pPr>
        <w:pStyle w:val="ListBullet"/>
      </w:pPr>
      <w:r>
        <w:t>Campos: título, preço, descrição, textos de imagem</w:t>
      </w:r>
    </w:p>
    <w:p>
      <w:pPr>
        <w:pStyle w:val="ListBullet"/>
      </w:pPr>
      <w:r>
        <w:t>Validação de campos obrigatórios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12. EventDetailModal</w:t>
      </w:r>
    </w:p>
    <w:p>
      <w:r>
        <w:rPr>
          <w:b/>
        </w:rPr>
        <w:t>Arquivo:</w:t>
      </w:r>
      <w:r>
        <w:t xml:space="preserve"> `components/eventDetailModal.tsx`</w:t>
      </w:r>
    </w:p>
    <w:p>
      <w:r>
        <w:t>Modal para exibir detalhes de um evento.</w:t>
      </w:r>
    </w:p>
    <w:p>
      <w:r>
        <w:rPr>
          <w:b/>
        </w:rPr>
        <w:t>Props: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EventDetailModalProps {</w:t>
        <w:br/>
      </w:r>
      <w:r>
        <w:rPr>
          <w:rFonts w:ascii="Courier New" w:hAnsi="Courier New"/>
          <w:color w:val="000000"/>
          <w:sz w:val="18"/>
        </w:rPr>
        <w:t xml:space="preserve">  isVisible: boolean,</w:t>
        <w:br/>
      </w:r>
      <w:r>
        <w:rPr>
          <w:rFonts w:ascii="Courier New" w:hAnsi="Courier New"/>
          <w:color w:val="000000"/>
          <w:sz w:val="18"/>
        </w:rPr>
        <w:t xml:space="preserve">  onClose: () =&gt; void,</w:t>
        <w:br/>
      </w:r>
      <w:r>
        <w:rPr>
          <w:rFonts w:ascii="Courier New" w:hAnsi="Courier New"/>
          <w:color w:val="000000"/>
          <w:sz w:val="18"/>
        </w:rPr>
        <w:t xml:space="preserve">  event: Event,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Exibição completa de informações do evento</w:t>
      </w:r>
    </w:p>
    <w:p>
      <w:pPr>
        <w:pStyle w:val="ListBullet"/>
      </w:pPr>
      <w:r>
        <w:t>Botão de inscrição</w:t>
      </w:r>
    </w:p>
    <w:p>
      <w:pPr>
        <w:pStyle w:val="ListBullet"/>
      </w:pPr>
      <w:r>
        <w:t>Scroll para conteúdo longo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Telas (Screens)</w:t>
      </w:r>
    </w:p>
    <w:p>
      <w:pPr>
        <w:pStyle w:val="Heading3"/>
      </w:pPr>
      <w:r>
        <w:t>1. Home</w:t>
      </w:r>
    </w:p>
    <w:p>
      <w:r>
        <w:rPr>
          <w:b/>
        </w:rPr>
        <w:t>Arquivo:</w:t>
      </w:r>
      <w:r>
        <w:t xml:space="preserve"> `app/(tabs)/home.tsx`</w:t>
      </w:r>
    </w:p>
    <w:p>
      <w:r>
        <w:t>Tela principal com sistema de swipe de perfis.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Tag {</w:t>
        <w:br/>
      </w:r>
      <w:r>
        <w:rPr>
          <w:rFonts w:ascii="Courier New" w:hAnsi="Courier New"/>
          <w:color w:val="000000"/>
          <w:sz w:val="18"/>
        </w:rPr>
        <w:t xml:space="preserve">  label: string,</w:t>
        <w:br/>
      </w:r>
      <w:r>
        <w:rPr>
          <w:rFonts w:ascii="Courier New" w:hAnsi="Courier New"/>
          <w:color w:val="000000"/>
          <w:sz w:val="18"/>
        </w:rPr>
        <w:t xml:space="preserve">  color: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Profile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age: number,</w:t>
        <w:br/>
      </w:r>
      <w:r>
        <w:rPr>
          <w:rFonts w:ascii="Courier New" w:hAnsi="Courier New"/>
          <w:color w:val="000000"/>
          <w:sz w:val="18"/>
        </w:rPr>
        <w:t xml:space="preserve">  image: any,</w:t>
        <w:br/>
      </w:r>
      <w:r>
        <w:rPr>
          <w:rFonts w:ascii="Courier New" w:hAnsi="Courier New"/>
          <w:color w:val="000000"/>
          <w:sz w:val="18"/>
        </w:rPr>
        <w:t xml:space="preserve">  tags: Tag[],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Renderização do SwipeDeck</w:t>
      </w:r>
    </w:p>
    <w:p>
      <w:pPr>
        <w:pStyle w:val="ListBullet"/>
      </w:pPr>
      <w:r>
        <w:t>Callbacks para ações de swipe</w:t>
      </w:r>
    </w:p>
    <w:p>
      <w:pPr>
        <w:pStyle w:val="ListBullet"/>
      </w:pPr>
      <w:r>
        <w:t>Dados mockados de perfis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Community</w:t>
      </w:r>
    </w:p>
    <w:p>
      <w:r>
        <w:rPr>
          <w:b/>
        </w:rPr>
        <w:t>Arquivo:</w:t>
      </w:r>
      <w:r>
        <w:t xml:space="preserve"> `app/(tabs)/community.tsx`</w:t>
      </w:r>
    </w:p>
    <w:p>
      <w:r>
        <w:t>Tela de comunidade com mapa e locais.</w:t>
      </w:r>
    </w:p>
    <w:p>
      <w:r>
        <w:rPr>
          <w:b/>
        </w:rPr>
        <w:t>Funcionalidades:</w:t>
      </w:r>
    </w:p>
    <w:p>
      <w:pPr>
        <w:pStyle w:val="ListBullet"/>
      </w:pPr>
      <w:r>
        <w:t>Integração com MapView (react-native-maps)</w:t>
      </w:r>
    </w:p>
    <w:p>
      <w:pPr>
        <w:pStyle w:val="ListBullet"/>
      </w:pPr>
      <w:r>
        <w:t>Busca de localizações via Google Geocoding API</w:t>
      </w:r>
    </w:p>
    <w:p>
      <w:pPr>
        <w:pStyle w:val="ListBullet"/>
      </w:pPr>
      <w:r>
        <w:t>Filtros de eventos (Físicos/Digitais)</w:t>
      </w:r>
    </w:p>
    <w:p>
      <w:pPr>
        <w:pStyle w:val="ListBullet"/>
      </w:pPr>
      <w:r>
        <w:t>Modal com detalhes de locais</w:t>
      </w:r>
    </w:p>
    <w:p>
      <w:pPr>
        <w:pStyle w:val="ListBullet"/>
      </w:pPr>
      <w:r>
        <w:t>Marcadores customizados no mapa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Events</w:t>
      </w:r>
    </w:p>
    <w:p>
      <w:r>
        <w:rPr>
          <w:b/>
        </w:rPr>
        <w:t>Arquivo:</w:t>
      </w:r>
      <w:r>
        <w:t xml:space="preserve"> `app/(tabs)/events.tsx`</w:t>
      </w:r>
    </w:p>
    <w:p>
      <w:r>
        <w:t>Tela de listagem e gerenciamento de eventos.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Event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title: string,</w:t>
        <w:br/>
      </w:r>
      <w:r>
        <w:rPr>
          <w:rFonts w:ascii="Courier New" w:hAnsi="Courier New"/>
          <w:color w:val="000000"/>
          <w:sz w:val="18"/>
        </w:rPr>
        <w:t xml:space="preserve">  rating: string,</w:t>
        <w:br/>
      </w:r>
      <w:r>
        <w:rPr>
          <w:rFonts w:ascii="Courier New" w:hAnsi="Courier New"/>
          <w:color w:val="000000"/>
          <w:sz w:val="18"/>
        </w:rPr>
        <w:t xml:space="preserve">  distance: string,</w:t>
        <w:br/>
      </w:r>
      <w:r>
        <w:rPr>
          <w:rFonts w:ascii="Courier New" w:hAnsi="Courier New"/>
          <w:color w:val="000000"/>
          <w:sz w:val="18"/>
        </w:rPr>
        <w:t xml:space="preserve">  price: string,</w:t>
        <w:br/>
      </w:r>
      <w:r>
        <w:rPr>
          <w:rFonts w:ascii="Courier New" w:hAnsi="Courier New"/>
          <w:color w:val="000000"/>
          <w:sz w:val="18"/>
        </w:rPr>
        <w:t xml:space="preserve">  description: string,</w:t>
        <w:br/>
      </w:r>
      <w:r>
        <w:rPr>
          <w:rFonts w:ascii="Courier New" w:hAnsi="Courier New"/>
          <w:color w:val="000000"/>
          <w:sz w:val="18"/>
        </w:rPr>
        <w:t xml:space="preserve">  imagePlaceholderText: string,</w:t>
        <w:br/>
      </w:r>
      <w:r>
        <w:rPr>
          <w:rFonts w:ascii="Courier New" w:hAnsi="Courier New"/>
          <w:color w:val="000000"/>
          <w:sz w:val="18"/>
        </w:rPr>
        <w:t xml:space="preserve">  imagePlaceholderSubtext: string,</w:t>
        <w:br/>
      </w:r>
      <w:r>
        <w:rPr>
          <w:rFonts w:ascii="Courier New" w:hAnsi="Courier New"/>
          <w:color w:val="000000"/>
          <w:sz w:val="18"/>
        </w:rPr>
        <w:t xml:space="preserve">  category: "Eventos Inscritos" | "Eventos Abertos",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type FilterCategory = "Todos" | "Eventos Inscritos" | "Eventos Abertos",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Lista de eventos com filtros</w:t>
      </w:r>
    </w:p>
    <w:p>
      <w:pPr>
        <w:pStyle w:val="ListBullet"/>
      </w:pPr>
      <w:r>
        <w:t>Modal de detalhes</w:t>
      </w:r>
    </w:p>
    <w:p>
      <w:pPr>
        <w:pStyle w:val="ListBullet"/>
      </w:pPr>
      <w:r>
        <w:t>Modal de criação</w:t>
      </w:r>
    </w:p>
    <w:p>
      <w:pPr>
        <w:pStyle w:val="ListBullet"/>
      </w:pPr>
      <w:r>
        <w:t>Botão flutuante para adicionar eventos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Profile</w:t>
      </w:r>
    </w:p>
    <w:p>
      <w:r>
        <w:rPr>
          <w:b/>
        </w:rPr>
        <w:t>Arquivo:</w:t>
      </w:r>
      <w:r>
        <w:t xml:space="preserve"> `app/(tabs)/profile.tsx`</w:t>
      </w:r>
    </w:p>
    <w:p>
      <w:r>
        <w:t>Tela de perfil do usuário.</w:t>
      </w:r>
    </w:p>
    <w:p>
      <w:r>
        <w:rPr>
          <w:b/>
        </w:rPr>
        <w:t>Funcionalidades:</w:t>
      </w:r>
    </w:p>
    <w:p>
      <w:pPr>
        <w:pStyle w:val="ListBullet"/>
      </w:pPr>
      <w:r>
        <w:t>Seção superior com imagem e informações</w:t>
      </w:r>
    </w:p>
    <w:p>
      <w:pPr>
        <w:pStyle w:val="ListBullet"/>
      </w:pPr>
      <w:r>
        <w:t>Switch entre Posts e Informações</w:t>
      </w:r>
    </w:p>
    <w:p>
      <w:pPr>
        <w:pStyle w:val="ListBullet"/>
      </w:pPr>
      <w:r>
        <w:t>Drawer lateral com menu</w:t>
      </w:r>
    </w:p>
    <w:p>
      <w:pPr>
        <w:pStyle w:val="ListBullet"/>
      </w:pPr>
      <w:r>
        <w:t>Modal de edição de perfil</w:t>
      </w:r>
    </w:p>
    <w:p>
      <w:pPr>
        <w:pStyle w:val="ListBullet"/>
      </w:pPr>
      <w:r>
        <w:t>Modal de criação de post</w:t>
      </w:r>
    </w:p>
    <w:p>
      <w:pPr>
        <w:pStyle w:val="ListBullet"/>
      </w:pPr>
      <w:r>
        <w:t>Scroll dinâmico com mudança de StatusBar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Notification</w:t>
      </w:r>
    </w:p>
    <w:p>
      <w:r>
        <w:rPr>
          <w:b/>
        </w:rPr>
        <w:t>Arquivo:</w:t>
      </w:r>
      <w:r>
        <w:t xml:space="preserve"> `app/(tabs)/notification.tsx`</w:t>
      </w:r>
    </w:p>
    <w:p>
      <w:r>
        <w:t>Tela de notificações.</w:t>
      </w:r>
    </w:p>
    <w:p>
      <w:r>
        <w:rPr>
          <w:b/>
        </w:rPr>
        <w:t>Funcionalidades:</w:t>
      </w:r>
    </w:p>
    <w:p>
      <w:pPr>
        <w:pStyle w:val="ListBullet"/>
      </w:pPr>
      <w:r>
        <w:t>Lista de notificações</w:t>
      </w:r>
    </w:p>
    <w:p>
      <w:pPr>
        <w:pStyle w:val="ListBullet"/>
      </w:pPr>
      <w:r>
        <w:t>Filtros por categoria (Todos, MATCH!, Equipes, Eventos, Comunidade)</w:t>
      </w:r>
    </w:p>
    <w:p>
      <w:pPr>
        <w:pStyle w:val="ListBullet"/>
      </w:pPr>
      <w:r>
        <w:t>Componente Notification para cada item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Chat</w:t>
      </w:r>
    </w:p>
    <w:p>
      <w:r>
        <w:rPr>
          <w:b/>
        </w:rPr>
        <w:t>Arquivo:</w:t>
      </w:r>
      <w:r>
        <w:t xml:space="preserve"> `app/(tabs)/messages/chat.tsx`</w:t>
      </w:r>
    </w:p>
    <w:p>
      <w:r>
        <w:t>Tela de chat individual.</w:t>
      </w:r>
    </w:p>
    <w:p>
      <w:r>
        <w:rPr>
          <w:b/>
        </w:rPr>
        <w:t>Funcionalidades:</w:t>
      </w:r>
    </w:p>
    <w:p>
      <w:pPr>
        <w:pStyle w:val="ListBullet"/>
      </w:pPr>
      <w:r>
        <w:t>Lista de mensagens</w:t>
      </w:r>
    </w:p>
    <w:p>
      <w:pPr>
        <w:pStyle w:val="ListBullet"/>
      </w:pPr>
      <w:r>
        <w:t>Input de mensagem</w:t>
      </w:r>
    </w:p>
    <w:p>
      <w:pPr>
        <w:pStyle w:val="ListBullet"/>
      </w:pPr>
      <w:r>
        <w:t>Scroll automático para última mensagem</w:t>
      </w:r>
    </w:p>
    <w:p>
      <w:pPr>
        <w:pStyle w:val="ListBullet"/>
      </w:pPr>
      <w:r>
        <w:t>Suporte a teclado (KeyboardAvoidingView)</w:t>
      </w:r>
    </w:p>
    <w:p>
      <w:pPr>
        <w:pStyle w:val="ListBullet"/>
      </w:pPr>
      <w:r>
        <w:t>Estilos diferenciados para usuário/bot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Message</w:t>
      </w:r>
    </w:p>
    <w:p>
      <w:r>
        <w:rPr>
          <w:b/>
        </w:rPr>
        <w:t>Arquivo:</w:t>
      </w:r>
      <w:r>
        <w:t xml:space="preserve"> `app/(tabs)/messages/message.tsx`</w:t>
      </w:r>
    </w:p>
    <w:p>
      <w:r>
        <w:t>Tela de lista de conversas.</w:t>
      </w:r>
    </w:p>
    <w:p>
      <w:r>
        <w:rPr>
          <w:b/>
        </w:rPr>
        <w:t>Funcionalidades:</w:t>
      </w:r>
    </w:p>
    <w:p>
      <w:pPr>
        <w:pStyle w:val="ListBullet"/>
      </w:pPr>
      <w:r>
        <w:t>Lista de ChatButtons</w:t>
      </w:r>
    </w:p>
    <w:p>
      <w:pPr>
        <w:pStyle w:val="ListBullet"/>
      </w:pPr>
      <w:r>
        <w:t>Navegação para chat individual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Manage (Admin)</w:t>
      </w:r>
    </w:p>
    <w:p>
      <w:r>
        <w:rPr>
          <w:b/>
        </w:rPr>
        <w:t>Arquivo:</w:t>
      </w:r>
      <w:r>
        <w:t xml:space="preserve"> `app/(tabs)/admin/manage.tsx`</w:t>
      </w:r>
    </w:p>
    <w:p>
      <w:r>
        <w:t>Tela de gerenciamento de usuários (admin).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User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type: string,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Funcionalidades:</w:t>
      </w:r>
    </w:p>
    <w:p>
      <w:pPr>
        <w:pStyle w:val="ListBullet"/>
      </w:pPr>
      <w:r>
        <w:t>Lista de usuários com checkboxes</w:t>
      </w:r>
    </w:p>
    <w:p>
      <w:pPr>
        <w:pStyle w:val="ListBullet"/>
      </w:pPr>
      <w:r>
        <w:t>Busca de usuários</w:t>
      </w:r>
    </w:p>
    <w:p>
      <w:pPr>
        <w:pStyle w:val="ListBullet"/>
      </w:pPr>
      <w:r>
        <w:t>Filtros e organização</w:t>
      </w:r>
    </w:p>
    <w:p>
      <w:pPr>
        <w:pStyle w:val="ListBullet"/>
      </w:pPr>
      <w:r>
        <w:t>Chips de tipo de usuário (Player, Partner, Admin, Support)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FAQs Screen</w:t>
      </w:r>
    </w:p>
    <w:p>
      <w:r>
        <w:rPr>
          <w:b/>
        </w:rPr>
        <w:t>Arquivo:</w:t>
      </w:r>
      <w:r>
        <w:t xml:space="preserve"> `app/(tabs)/faqs/faqsScreen.tsx`</w:t>
      </w:r>
    </w:p>
    <w:p>
      <w:r>
        <w:t>Tela de lista de FAQs.</w:t>
      </w:r>
    </w:p>
    <w:p>
      <w:r>
        <w:rPr>
          <w:b/>
        </w:rPr>
        <w:t>Funcionalidades:</w:t>
      </w:r>
    </w:p>
    <w:p>
      <w:pPr>
        <w:pStyle w:val="ListBullet"/>
      </w:pPr>
      <w:r>
        <w:t>Lista de FaqButtons</w:t>
      </w:r>
    </w:p>
    <w:p>
      <w:pPr>
        <w:pStyle w:val="ListBullet"/>
      </w:pPr>
      <w:r>
        <w:t>Navegação para detalhes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FAQ About</w:t>
      </w:r>
    </w:p>
    <w:p>
      <w:r>
        <w:rPr>
          <w:b/>
        </w:rPr>
        <w:t>Arquivo:</w:t>
      </w:r>
      <w:r>
        <w:t xml:space="preserve"> `app/(tabs)/faqs/faqAbout.tsx`</w:t>
      </w:r>
    </w:p>
    <w:p>
      <w:r>
        <w:t>Tela de detalhes de uma FAQ.</w:t>
      </w:r>
    </w:p>
    <w:p>
      <w:r>
        <w:rPr>
          <w:b/>
        </w:rPr>
        <w:t>Funcionalidades:</w:t>
      </w:r>
    </w:p>
    <w:p>
      <w:pPr>
        <w:pStyle w:val="ListBullet"/>
      </w:pPr>
      <w:r>
        <w:t>Exibição de nome, descrição e soluções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11. Settings - Config</w:t>
      </w:r>
    </w:p>
    <w:p>
      <w:r>
        <w:rPr>
          <w:b/>
        </w:rPr>
        <w:t>Arquivo:</w:t>
      </w:r>
      <w:r>
        <w:t xml:space="preserve"> `app/(tabs)/settings/config.tsx`</w:t>
      </w:r>
    </w:p>
    <w:p>
      <w:r>
        <w:t>Tela de configurações gerais.</w:t>
      </w:r>
    </w:p>
    <w:p>
      <w:r>
        <w:rPr>
          <w:b/>
        </w:rPr>
        <w:t>Funcionalidades:</w:t>
      </w:r>
    </w:p>
    <w:p>
      <w:pPr>
        <w:pStyle w:val="ListBullet"/>
      </w:pPr>
      <w:r>
        <w:t>Alteração de e-mail</w:t>
      </w:r>
    </w:p>
    <w:p>
      <w:pPr>
        <w:pStyle w:val="ListBullet"/>
      </w:pPr>
      <w:r>
        <w:t>Alteração de telefone (com máscara)</w:t>
      </w:r>
    </w:p>
    <w:p>
      <w:pPr>
        <w:pStyle w:val="ListBullet"/>
      </w:pPr>
      <w:r>
        <w:t>Alteração de senha</w:t>
      </w:r>
    </w:p>
    <w:p>
      <w:pPr>
        <w:pStyle w:val="ListBullet"/>
      </w:pPr>
      <w:r>
        <w:t>Validação de campos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12. Settings - Premium</w:t>
      </w:r>
    </w:p>
    <w:p>
      <w:r>
        <w:rPr>
          <w:b/>
        </w:rPr>
        <w:t>Arquivo:</w:t>
      </w:r>
      <w:r>
        <w:t xml:space="preserve"> `app/(tabs)/settings/premium.tsx`</w:t>
      </w:r>
    </w:p>
    <w:p>
      <w:r>
        <w:t>Tela de assinatura premium.</w:t>
      </w:r>
    </w:p>
    <w:p>
      <w:r>
        <w:rPr>
          <w:b/>
        </w:rPr>
        <w:t>Funcionalidades:</w:t>
      </w:r>
    </w:p>
    <w:p>
      <w:pPr>
        <w:pStyle w:val="ListBullet"/>
      </w:pPr>
      <w:r>
        <w:t>Lista de benefícios</w:t>
      </w:r>
    </w:p>
    <w:p>
      <w:pPr>
        <w:pStyle w:val="ListBullet"/>
      </w:pPr>
      <w:r>
        <w:t>Botão de assinatura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13. Settings - Privacy</w:t>
      </w:r>
    </w:p>
    <w:p>
      <w:r>
        <w:rPr>
          <w:b/>
        </w:rPr>
        <w:t>Arquivo:</w:t>
      </w:r>
      <w:r>
        <w:t xml:space="preserve"> `app/(tabs)/settings/privacy.tsx`</w:t>
      </w:r>
    </w:p>
    <w:p>
      <w:r>
        <w:t>Tela de configurações de privacidade.</w:t>
      </w:r>
    </w:p>
    <w:p>
      <w:r>
        <w:rPr>
          <w:b/>
        </w:rPr>
        <w:t>Funcionalidades:</w:t>
      </w:r>
    </w:p>
    <w:p>
      <w:pPr>
        <w:pStyle w:val="ListBullet"/>
      </w:pPr>
      <w:r>
        <w:t>Switches para notificações e localização</w:t>
      </w:r>
    </w:p>
    <w:p>
      <w:pPr>
        <w:pStyle w:val="ListBullet"/>
      </w:pPr>
      <w:r>
        <w:t>Opções de privacidade</w:t>
      </w:r>
    </w:p>
    <w:p>
      <w:pPr>
        <w:pStyle w:val="ListBullet"/>
      </w:pPr>
      <w:r>
        <w:t>Opções de segurança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14. Index (Login)</w:t>
      </w:r>
    </w:p>
    <w:p>
      <w:r>
        <w:rPr>
          <w:b/>
        </w:rPr>
        <w:t>Arquivo:</w:t>
      </w:r>
      <w:r>
        <w:t xml:space="preserve"> `app/index.tsx`</w:t>
      </w:r>
    </w:p>
    <w:p>
      <w:r>
        <w:t>Tela de login inicial.</w:t>
      </w:r>
    </w:p>
    <w:p>
      <w:r>
        <w:rPr>
          <w:b/>
        </w:rPr>
        <w:t>Funcionalidades:</w:t>
      </w:r>
    </w:p>
    <w:p>
      <w:pPr>
        <w:pStyle w:val="ListBullet"/>
      </w:pPr>
      <w:r>
        <w:t>Formulário de login</w:t>
      </w:r>
    </w:p>
    <w:p>
      <w:pPr>
        <w:pStyle w:val="ListBullet"/>
      </w:pPr>
      <w:r>
        <w:t>Validação de campos</w:t>
      </w:r>
    </w:p>
    <w:p>
      <w:pPr>
        <w:pStyle w:val="ListBullet"/>
      </w:pPr>
      <w:r>
        <w:t>Integração com authService</w:t>
      </w:r>
    </w:p>
    <w:p>
      <w:pPr>
        <w:pStyle w:val="ListBullet"/>
      </w:pPr>
      <w:r>
        <w:t>Links para recuperação de senha e cadastro</w:t>
      </w:r>
    </w:p>
    <w:p>
      <w:pPr>
        <w:pStyle w:val="ListBullet"/>
      </w:pPr>
      <w:r>
        <w:t>Login social (Google, Apple)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15. Create Account</w:t>
      </w:r>
    </w:p>
    <w:p>
      <w:r>
        <w:rPr>
          <w:b/>
        </w:rPr>
        <w:t>Arquivo:</w:t>
      </w:r>
      <w:r>
        <w:t xml:space="preserve"> `app/auth/create-account.tsx`</w:t>
      </w:r>
    </w:p>
    <w:p>
      <w:r>
        <w:t>Tela de criação de conta.</w:t>
      </w:r>
    </w:p>
    <w:p>
      <w:r>
        <w:rPr>
          <w:b/>
        </w:rPr>
        <w:t>Funcionalidades:</w:t>
      </w:r>
    </w:p>
    <w:p>
      <w:pPr>
        <w:pStyle w:val="ListBullet"/>
      </w:pPr>
      <w:r>
        <w:t>Formulário de cadastro básico</w:t>
      </w:r>
    </w:p>
    <w:p>
      <w:pPr>
        <w:pStyle w:val="ListBullet"/>
      </w:pPr>
      <w:r>
        <w:t>Validação de senhas</w:t>
      </w:r>
    </w:p>
    <w:p>
      <w:pPr>
        <w:pStyle w:val="ListBullet"/>
      </w:pPr>
      <w:r>
        <w:t>Modal de formulário completo de perfil</w:t>
      </w:r>
    </w:p>
    <w:p>
      <w:pPr>
        <w:pStyle w:val="ListBullet"/>
      </w:pPr>
      <w:r>
        <w:t>Integração com authService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16. Forgot Password</w:t>
      </w:r>
    </w:p>
    <w:p>
      <w:r>
        <w:rPr>
          <w:b/>
        </w:rPr>
        <w:t>Arquivo:</w:t>
      </w:r>
      <w:r>
        <w:t xml:space="preserve"> `app/auth/forgot-password.tsx`</w:t>
      </w:r>
    </w:p>
    <w:p>
      <w:r>
        <w:t>Tela de recuperação de senha.</w:t>
      </w:r>
    </w:p>
    <w:p>
      <w:r>
        <w:rPr>
          <w:b/>
        </w:rPr>
        <w:t>Funcionalidades:</w:t>
      </w:r>
    </w:p>
    <w:p>
      <w:pPr>
        <w:pStyle w:val="ListBullet"/>
      </w:pPr>
      <w:r>
        <w:t>Campo de e-mail</w:t>
      </w:r>
    </w:p>
    <w:p>
      <w:pPr>
        <w:pStyle w:val="ListBullet"/>
      </w:pPr>
      <w:r>
        <w:t>Envio de e-mail de recuperação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Componentes de UI Auxiliares</w:t>
      </w:r>
    </w:p>
    <w:p>
      <w:pPr>
        <w:pStyle w:val="Heading3"/>
      </w:pPr>
      <w:r>
        <w:t>1. ThemedText</w:t>
      </w:r>
    </w:p>
    <w:p>
      <w:r>
        <w:rPr>
          <w:b/>
        </w:rPr>
        <w:t>Arquivo:</w:t>
      </w:r>
      <w:r>
        <w:t xml:space="preserve"> `components/examples/ThemedText.tsx`</w:t>
      </w:r>
    </w:p>
    <w:p>
      <w:r>
        <w:t>Componente de texto com suporte a temas.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ThemedTextProps {</w:t>
        <w:br/>
      </w:r>
      <w:r>
        <w:rPr>
          <w:rFonts w:ascii="Courier New" w:hAnsi="Courier New"/>
          <w:color w:val="000000"/>
          <w:sz w:val="18"/>
        </w:rPr>
        <w:t xml:space="preserve">  lightColor?: string,</w:t>
        <w:br/>
      </w:r>
      <w:r>
        <w:rPr>
          <w:rFonts w:ascii="Courier New" w:hAnsi="Courier New"/>
          <w:color w:val="000000"/>
          <w:sz w:val="18"/>
        </w:rPr>
        <w:t xml:space="preserve">  darkColor?: string,</w:t>
        <w:br/>
      </w:r>
      <w:r>
        <w:rPr>
          <w:rFonts w:ascii="Courier New" w:hAnsi="Courier New"/>
          <w:color w:val="000000"/>
          <w:sz w:val="18"/>
        </w:rPr>
        <w:t xml:space="preserve">  type?: 'default' | 'title' | 'defaultSemiBold' | 'subtitle' | 'link',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ThemedView</w:t>
      </w:r>
    </w:p>
    <w:p>
      <w:r>
        <w:rPr>
          <w:b/>
        </w:rPr>
        <w:t>Arquivo:</w:t>
      </w:r>
      <w:r>
        <w:t xml:space="preserve"> `components/examples/ThemedView.tsx`</w:t>
      </w:r>
    </w:p>
    <w:p>
      <w:r>
        <w:t>Componente de View com suporte a temas.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ThemedViewProps {</w:t>
        <w:br/>
      </w:r>
      <w:r>
        <w:rPr>
          <w:rFonts w:ascii="Courier New" w:hAnsi="Courier New"/>
          <w:color w:val="000000"/>
          <w:sz w:val="18"/>
        </w:rPr>
        <w:t xml:space="preserve">  lightColor?: string,</w:t>
        <w:br/>
      </w:r>
      <w:r>
        <w:rPr>
          <w:rFonts w:ascii="Courier New" w:hAnsi="Courier New"/>
          <w:color w:val="000000"/>
          <w:sz w:val="18"/>
        </w:rPr>
        <w:t xml:space="preserve">  darkColor?: string,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HapticTab</w:t>
      </w:r>
    </w:p>
    <w:p>
      <w:r>
        <w:rPr>
          <w:b/>
        </w:rPr>
        <w:t>Arquivo:</w:t>
      </w:r>
      <w:r>
        <w:t xml:space="preserve"> `components/examples/HapticTab.tsx`</w:t>
      </w:r>
    </w:p>
    <w:p>
      <w:r>
        <w:t>Componente de tab com feedback háptico.</w:t>
      </w:r>
    </w:p>
    <w:p>
      <w:r>
        <w:rPr>
          <w:b/>
        </w:rPr>
        <w:t>Funcionalidades:</w:t>
      </w:r>
    </w:p>
    <w:p>
      <w:pPr>
        <w:pStyle w:val="ListBullet"/>
      </w:pPr>
      <w:r>
        <w:t>Feedback háptico no iOS</w:t>
      </w:r>
    </w:p>
    <w:p>
      <w:pPr>
        <w:pStyle w:val="ListBullet"/>
      </w:pPr>
      <w:r>
        <w:t>Wrapper para PlatformPressable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Serviços</w:t>
      </w:r>
    </w:p>
    <w:p>
      <w:pPr>
        <w:pStyle w:val="Heading3"/>
      </w:pPr>
      <w:r>
        <w:t>1. authService</w:t>
      </w:r>
    </w:p>
    <w:p>
      <w:r>
        <w:rPr>
          <w:b/>
        </w:rPr>
        <w:t>Arquivo:</w:t>
      </w:r>
      <w:r>
        <w:t xml:space="preserve"> `services/authService.ts`</w:t>
      </w:r>
    </w:p>
    <w:p>
      <w:r>
        <w:t>Serviço de autenticação.</w:t>
      </w:r>
    </w:p>
    <w:p>
      <w:r>
        <w:rPr>
          <w:b/>
        </w:rPr>
        <w:t>Interfaces: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SignupData {</w:t>
        <w:br/>
      </w:r>
      <w:r>
        <w:rPr>
          <w:rFonts w:ascii="Courier New" w:hAnsi="Courier New"/>
          <w:color w:val="000000"/>
          <w:sz w:val="18"/>
        </w:rPr>
        <w:t xml:space="preserve">  email: string,</w:t>
        <w:br/>
      </w:r>
      <w:r>
        <w:rPr>
          <w:rFonts w:ascii="Courier New" w:hAnsi="Courier New"/>
          <w:color w:val="000000"/>
          <w:sz w:val="18"/>
        </w:rPr>
        <w:t xml:space="preserve">  password: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age?: number,</w:t>
        <w:br/>
      </w:r>
      <w:r>
        <w:rPr>
          <w:rFonts w:ascii="Courier New" w:hAnsi="Courier New"/>
          <w:color w:val="000000"/>
          <w:sz w:val="18"/>
        </w:rPr>
        <w:t xml:space="preserve">  phone?: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LoginData {</w:t>
        <w:br/>
      </w:r>
      <w:r>
        <w:rPr>
          <w:rFonts w:ascii="Courier New" w:hAnsi="Courier New"/>
          <w:color w:val="000000"/>
          <w:sz w:val="18"/>
        </w:rPr>
        <w:t xml:space="preserve">  email: string,</w:t>
        <w:br/>
      </w:r>
      <w:r>
        <w:rPr>
          <w:rFonts w:ascii="Courier New" w:hAnsi="Courier New"/>
          <w:color w:val="000000"/>
          <w:sz w:val="18"/>
        </w:rPr>
        <w:t xml:space="preserve">  password: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ProfileData {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age?: number,</w:t>
        <w:br/>
      </w:r>
      <w:r>
        <w:rPr>
          <w:rFonts w:ascii="Courier New" w:hAnsi="Courier New"/>
          <w:color w:val="000000"/>
          <w:sz w:val="18"/>
        </w:rPr>
        <w:t xml:space="preserve">  email: string,</w:t>
        <w:br/>
      </w:r>
      <w:r>
        <w:rPr>
          <w:rFonts w:ascii="Courier New" w:hAnsi="Courier New"/>
          <w:color w:val="000000"/>
          <w:sz w:val="18"/>
        </w:rPr>
        <w:t xml:space="preserve">  phone?: string,</w:t>
        <w:br/>
      </w:r>
      <w:r>
        <w:rPr>
          <w:rFonts w:ascii="Courier New" w:hAnsi="Courier New"/>
          <w:color w:val="000000"/>
          <w:sz w:val="18"/>
        </w:rPr>
        <w:t xml:space="preserve">  descricao?: string,</w:t>
        <w:br/>
      </w:r>
      <w:r>
        <w:rPr>
          <w:rFonts w:ascii="Courier New" w:hAnsi="Courier New"/>
          <w:color w:val="000000"/>
          <w:sz w:val="18"/>
        </w:rPr>
        <w:t xml:space="preserve">  sexo?: 'm' | 'f' | 'nb',</w:t>
        <w:br/>
      </w:r>
      <w:r>
        <w:rPr>
          <w:rFonts w:ascii="Courier New" w:hAnsi="Courier New"/>
          <w:color w:val="000000"/>
          <w:sz w:val="18"/>
        </w:rPr>
        <w:t xml:space="preserve">  localizacao?: string,</w:t>
        <w:br/>
      </w:r>
      <w:r>
        <w:rPr>
          <w:rFonts w:ascii="Courier New" w:hAnsi="Courier New"/>
          <w:color w:val="000000"/>
          <w:sz w:val="18"/>
        </w:rPr>
        <w:t xml:space="preserve">  images?: (string | null)[],</w:t>
        <w:br/>
      </w:r>
      <w:r>
        <w:rPr>
          <w:rFonts w:ascii="Courier New" w:hAnsi="Courier New"/>
          <w:color w:val="000000"/>
          <w:sz w:val="18"/>
        </w:rPr>
        <w:t xml:space="preserve">  wallpaper?: string | null,</w:t>
        <w:br/>
      </w:r>
      <w:r>
        <w:rPr>
          <w:rFonts w:ascii="Courier New" w:hAnsi="Courier New"/>
          <w:color w:val="000000"/>
          <w:sz w:val="18"/>
        </w:rPr>
        <w:t xml:space="preserve">  tags?: string[],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r>
        <w:rPr>
          <w:b/>
        </w:rPr>
        <w:t>Funções:</w:t>
      </w:r>
    </w:p>
    <w:p>
      <w:pPr>
        <w:pStyle w:val="ListBullet"/>
      </w:pPr>
      <w:r>
        <w:t>signup(signupData: SignupData): Cria conta e autentica</w:t>
      </w:r>
    </w:p>
    <w:p>
      <w:pPr>
        <w:pStyle w:val="ListBullet"/>
      </w:pPr>
      <w:r>
        <w:t>login(loginData: LoginData): Faz login</w:t>
      </w:r>
    </w:p>
    <w:p>
      <w:pPr>
        <w:pStyle w:val="ListBullet"/>
      </w:pPr>
      <w:r>
        <w:t>createProfile(profileData: ProfileData): Cria/atualiza perfil</w:t>
      </w:r>
    </w:p>
    <w:p>
      <w:pPr>
        <w:pStyle w:val="ListBullet"/>
      </w:pPr>
      <w:r>
        <w:t>logout(): Faz logout</w:t>
      </w:r>
    </w:p>
    <w:p>
      <w:pPr>
        <w:pStyle w:val="ListBullet"/>
      </w:pPr>
      <w:r>
        <w:t>isAuthenticated(): Verifica se está autenticado</w:t>
      </w:r>
    </w:p>
    <w:p>
      <w:pPr>
        <w:pStyle w:val="ListBullet"/>
      </w:pPr>
      <w:r>
        <w:t>getCurrentUser(): Obtém usuário atual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Configurações</w:t>
      </w:r>
    </w:p>
    <w:p>
      <w:pPr>
        <w:pStyle w:val="Heading3"/>
      </w:pPr>
      <w:r>
        <w:t>1. axiosConnection</w:t>
      </w:r>
    </w:p>
    <w:p>
      <w:r>
        <w:rPr>
          <w:b/>
        </w:rPr>
        <w:t>Arquivo:</w:t>
      </w:r>
      <w:r>
        <w:t xml:space="preserve"> `config/axiosConnection.ts`</w:t>
      </w:r>
    </w:p>
    <w:p>
      <w:r>
        <w:t>Configuração do cliente Axios.</w:t>
      </w:r>
    </w:p>
    <w:p>
      <w:r>
        <w:rPr>
          <w:b/>
        </w:rPr>
        <w:t>Funcionalidades:</w:t>
      </w:r>
    </w:p>
    <w:p>
      <w:pPr>
        <w:pStyle w:val="ListBullet"/>
      </w:pPr>
      <w:r>
        <w:t>Configuração de baseURL dinâmica</w:t>
      </w:r>
    </w:p>
    <w:p>
      <w:pPr>
        <w:pStyle w:val="ListBullet"/>
      </w:pPr>
      <w:r>
        <w:t>Interceptor para adicionar token de autenticação</w:t>
      </w:r>
    </w:p>
    <w:p>
      <w:pPr>
        <w:pStyle w:val="ListBullet"/>
      </w:pPr>
      <w:r>
        <w:t>Tratamento de erros</w:t>
      </w:r>
    </w:p>
    <w:p>
      <w:pPr>
        <w:pStyle w:val="ListBullet"/>
      </w:pPr>
      <w:r>
        <w:t>Suporte a diferentes ambientes (web/dispositivo)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firebase</w:t>
      </w:r>
    </w:p>
    <w:p>
      <w:r>
        <w:rPr>
          <w:b/>
        </w:rPr>
        <w:t>Arquivo:</w:t>
      </w:r>
      <w:r>
        <w:t xml:space="preserve"> `config/firebase.ts`</w:t>
      </w:r>
    </w:p>
    <w:p>
      <w:r>
        <w:t>Configuração do Firebase.</w:t>
      </w:r>
    </w:p>
    <w:p>
      <w:r>
        <w:rPr>
          <w:b/>
        </w:rPr>
        <w:t>Exportações:</w:t>
      </w:r>
    </w:p>
    <w:p>
      <w:pPr>
        <w:pStyle w:val="ListBullet"/>
      </w:pPr>
      <w:r>
        <w:t>auth: Instância de autenticação</w:t>
      </w:r>
    </w:p>
    <w:p>
      <w:pPr>
        <w:pStyle w:val="ListBullet"/>
      </w:pPr>
      <w:r>
        <w:t>db: Instância do Firestore</w:t>
      </w:r>
    </w:p>
    <w:p>
      <w:pPr>
        <w:pStyle w:val="ListBullet"/>
      </w:pPr>
      <w:r>
        <w:t>app: App do Firebase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Hooks Customizados</w:t>
      </w:r>
    </w:p>
    <w:p>
      <w:pPr>
        <w:pStyle w:val="Heading3"/>
      </w:pPr>
      <w:r>
        <w:t>1. useThemeColor</w:t>
      </w:r>
    </w:p>
    <w:p>
      <w:r>
        <w:rPr>
          <w:b/>
        </w:rPr>
        <w:t>Arquivo:</w:t>
      </w:r>
      <w:r>
        <w:t xml:space="preserve"> `hooks/useThemeColor.ts`</w:t>
      </w:r>
    </w:p>
    <w:p>
      <w:r>
        <w:t>Hook para obter cores do tema atual.</w:t>
      </w:r>
    </w:p>
    <w:p>
      <w:r>
        <w:rPr>
          <w:b/>
        </w:rPr>
        <w:t>Parâmetros:</w:t>
      </w:r>
    </w:p>
    <w:p>
      <w:pPr>
        <w:pStyle w:val="ListBullet"/>
      </w:pPr>
      <w:r>
        <w:t>props: { light?: string; dark?: string }</w:t>
      </w:r>
    </w:p>
    <w:p>
      <w:pPr>
        <w:pStyle w:val="ListBullet"/>
      </w:pPr>
      <w:r>
        <w:t>colorName: keyof typeof Colors.light &amp; keyof typeof Colors.dark</w:t>
      </w:r>
    </w:p>
    <w:p>
      <w:r>
        <w:rPr>
          <w:b/>
        </w:rPr>
        <w:t>Retorno:</w:t>
      </w:r>
      <w:r>
        <w:t xml:space="preserve"> Cor do tema atual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useColorScheme</w:t>
      </w:r>
    </w:p>
    <w:p>
      <w:r>
        <w:rPr>
          <w:b/>
        </w:rPr>
        <w:t>Arquivo:</w:t>
      </w:r>
      <w:r>
        <w:t xml:space="preserve"> `hooks/useColorScheme.ts`</w:t>
      </w:r>
    </w:p>
    <w:p>
      <w:r>
        <w:t>Hook para obter o esquema de cores atual.</w:t>
      </w:r>
    </w:p>
    <w:p>
      <w:r>
        <w:rPr>
          <w:b/>
        </w:rPr>
        <w:t>Retorno:</w:t>
      </w:r>
      <w:r>
        <w:t xml:space="preserve"> `'light' | 'dark' | null`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Constantes</w:t>
      </w:r>
    </w:p>
    <w:p>
      <w:pPr>
        <w:pStyle w:val="Heading3"/>
      </w:pPr>
      <w:r>
        <w:t>1. Colors</w:t>
      </w:r>
    </w:p>
    <w:p>
      <w:r>
        <w:rPr>
          <w:b/>
        </w:rPr>
        <w:t>Arquivo:</w:t>
      </w:r>
      <w:r>
        <w:t xml:space="preserve"> `constants/Colors.ts`</w:t>
      </w:r>
    </w:p>
    <w:p>
      <w:r>
        <w:t>Constantes de cores do tema.</w:t>
      </w:r>
    </w:p>
    <w:p>
      <w:r>
        <w:rPr>
          <w:b/>
        </w:rPr>
        <w:t>Estrutura: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Colors = {</w:t>
        <w:br/>
      </w:r>
      <w:r>
        <w:rPr>
          <w:rFonts w:ascii="Courier New" w:hAnsi="Courier New"/>
          <w:color w:val="000000"/>
          <w:sz w:val="18"/>
        </w:rPr>
        <w:t xml:space="preserve">  light: {</w:t>
        <w:br/>
      </w:r>
      <w:r>
        <w:rPr>
          <w:rFonts w:ascii="Courier New" w:hAnsi="Courier New"/>
          <w:color w:val="000000"/>
          <w:sz w:val="18"/>
        </w:rPr>
        <w:t xml:space="preserve">    text: string</w:t>
        <w:br/>
      </w:r>
      <w:r>
        <w:rPr>
          <w:rFonts w:ascii="Courier New" w:hAnsi="Courier New"/>
          <w:color w:val="000000"/>
          <w:sz w:val="18"/>
        </w:rPr>
        <w:t xml:space="preserve">    background: string</w:t>
        <w:br/>
      </w:r>
      <w:r>
        <w:rPr>
          <w:rFonts w:ascii="Courier New" w:hAnsi="Courier New"/>
          <w:color w:val="000000"/>
          <w:sz w:val="18"/>
        </w:rPr>
        <w:t xml:space="preserve">    tint: string</w:t>
        <w:br/>
      </w:r>
      <w:r>
        <w:rPr>
          <w:rFonts w:ascii="Courier New" w:hAnsi="Courier New"/>
          <w:color w:val="000000"/>
          <w:sz w:val="18"/>
        </w:rPr>
        <w:t xml:space="preserve">    icon: string</w:t>
        <w:br/>
      </w:r>
      <w:r>
        <w:rPr>
          <w:rFonts w:ascii="Courier New" w:hAnsi="Courier New"/>
          <w:color w:val="000000"/>
          <w:sz w:val="18"/>
        </w:rPr>
        <w:t xml:space="preserve">    tabIconDefault: string</w:t>
        <w:br/>
      </w:r>
      <w:r>
        <w:rPr>
          <w:rFonts w:ascii="Courier New" w:hAnsi="Courier New"/>
          <w:color w:val="000000"/>
          <w:sz w:val="18"/>
        </w:rPr>
        <w:t xml:space="preserve">    tabIconSelected: string</w:t>
        <w:br/>
      </w:r>
      <w:r>
        <w:rPr>
          <w:rFonts w:ascii="Courier New" w:hAnsi="Courier New"/>
          <w:color w:val="000000"/>
          <w:sz w:val="18"/>
        </w:rPr>
        <w:t xml:space="preserve">  },</w:t>
        <w:br/>
      </w:r>
      <w:r>
        <w:rPr>
          <w:rFonts w:ascii="Courier New" w:hAnsi="Courier New"/>
          <w:color w:val="000000"/>
          <w:sz w:val="18"/>
        </w:rPr>
        <w:t xml:space="preserve">  dark: {</w:t>
        <w:br/>
      </w:r>
      <w:r>
        <w:rPr>
          <w:rFonts w:ascii="Courier New" w:hAnsi="Courier New"/>
          <w:color w:val="000000"/>
          <w:sz w:val="18"/>
        </w:rPr>
        <w:t xml:space="preserve">    // Mesmas propriedades</w:t>
        <w:br/>
      </w:r>
      <w:r>
        <w:rPr>
          <w:rFonts w:ascii="Courier New" w:hAnsi="Courier New"/>
          <w:color w:val="000000"/>
          <w:sz w:val="18"/>
        </w:rPr>
        <w:t xml:space="preserve">  }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Tipos e Interfaces Globais</w:t>
      </w:r>
    </w:p>
    <w:p>
      <w:pPr>
        <w:pStyle w:val="Heading3"/>
      </w:pPr>
      <w:r>
        <w:t>Tipos de Dados Comuns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interface Tag {</w:t>
        <w:br/>
      </w:r>
      <w:r>
        <w:rPr>
          <w:rFonts w:ascii="Courier New" w:hAnsi="Courier New"/>
          <w:color w:val="000000"/>
          <w:sz w:val="18"/>
        </w:rPr>
        <w:t xml:space="preserve">  label: string,</w:t>
        <w:br/>
      </w:r>
      <w:r>
        <w:rPr>
          <w:rFonts w:ascii="Courier New" w:hAnsi="Courier New"/>
          <w:color w:val="000000"/>
          <w:sz w:val="18"/>
        </w:rPr>
        <w:t xml:space="preserve">  color: string,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Profile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age: number,</w:t>
        <w:br/>
      </w:r>
      <w:r>
        <w:rPr>
          <w:rFonts w:ascii="Courier New" w:hAnsi="Courier New"/>
          <w:color w:val="000000"/>
          <w:sz w:val="18"/>
        </w:rPr>
        <w:t xml:space="preserve">  image: any,</w:t>
        <w:br/>
      </w:r>
      <w:r>
        <w:rPr>
          <w:rFonts w:ascii="Courier New" w:hAnsi="Courier New"/>
          <w:color w:val="000000"/>
          <w:sz w:val="18"/>
        </w:rPr>
        <w:t xml:space="preserve">  tags: Tag[],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Event {</w:t>
        <w:br/>
      </w:r>
      <w:r>
        <w:rPr>
          <w:rFonts w:ascii="Courier New" w:hAnsi="Courier New"/>
          <w:color w:val="000000"/>
          <w:sz w:val="18"/>
        </w:rPr>
        <w:t xml:space="preserve">  id: string,</w:t>
        <w:br/>
      </w:r>
      <w:r>
        <w:rPr>
          <w:rFonts w:ascii="Courier New" w:hAnsi="Courier New"/>
          <w:color w:val="000000"/>
          <w:sz w:val="18"/>
        </w:rPr>
        <w:t xml:space="preserve">  title: string,</w:t>
        <w:br/>
      </w:r>
      <w:r>
        <w:rPr>
          <w:rFonts w:ascii="Courier New" w:hAnsi="Courier New"/>
          <w:color w:val="000000"/>
          <w:sz w:val="18"/>
        </w:rPr>
        <w:t xml:space="preserve">  rating: string,</w:t>
        <w:br/>
      </w:r>
      <w:r>
        <w:rPr>
          <w:rFonts w:ascii="Courier New" w:hAnsi="Courier New"/>
          <w:color w:val="000000"/>
          <w:sz w:val="18"/>
        </w:rPr>
        <w:t xml:space="preserve">  distance: string,</w:t>
        <w:br/>
      </w:r>
      <w:r>
        <w:rPr>
          <w:rFonts w:ascii="Courier New" w:hAnsi="Courier New"/>
          <w:color w:val="000000"/>
          <w:sz w:val="18"/>
        </w:rPr>
        <w:t xml:space="preserve">  price: string,</w:t>
        <w:br/>
      </w:r>
      <w:r>
        <w:rPr>
          <w:rFonts w:ascii="Courier New" w:hAnsi="Courier New"/>
          <w:color w:val="000000"/>
          <w:sz w:val="18"/>
        </w:rPr>
        <w:t xml:space="preserve">  description: string,</w:t>
        <w:br/>
      </w:r>
      <w:r>
        <w:rPr>
          <w:rFonts w:ascii="Courier New" w:hAnsi="Courier New"/>
          <w:color w:val="000000"/>
          <w:sz w:val="18"/>
        </w:rPr>
        <w:t xml:space="preserve">  imagePlaceholderText: string,</w:t>
        <w:br/>
      </w:r>
      <w:r>
        <w:rPr>
          <w:rFonts w:ascii="Courier New" w:hAnsi="Courier New"/>
          <w:color w:val="000000"/>
          <w:sz w:val="18"/>
        </w:rPr>
        <w:t xml:space="preserve">  imagePlaceholderSubtext: string,</w:t>
        <w:br/>
      </w:r>
      <w:r>
        <w:rPr>
          <w:rFonts w:ascii="Courier New" w:hAnsi="Courier New"/>
          <w:color w:val="000000"/>
          <w:sz w:val="18"/>
        </w:rPr>
        <w:t xml:space="preserve">  category: "Eventos Inscritos" | "Eventos Abertos",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br/>
      </w:r>
      <w:r>
        <w:rPr>
          <w:rFonts w:ascii="Courier New" w:hAnsi="Courier New"/>
          <w:color w:val="000000"/>
          <w:sz w:val="18"/>
        </w:rPr>
        <w:t>interface User {</w:t>
        <w:br/>
      </w:r>
      <w:r>
        <w:rPr>
          <w:rFonts w:ascii="Courier New" w:hAnsi="Courier New"/>
          <w:color w:val="000000"/>
          <w:sz w:val="18"/>
        </w:rPr>
        <w:t xml:space="preserve">  id: string | number,</w:t>
        <w:br/>
      </w:r>
      <w:r>
        <w:rPr>
          <w:rFonts w:ascii="Courier New" w:hAnsi="Courier New"/>
          <w:color w:val="000000"/>
          <w:sz w:val="18"/>
        </w:rPr>
        <w:t xml:space="preserve">  name: string,</w:t>
        <w:br/>
      </w:r>
      <w:r>
        <w:rPr>
          <w:rFonts w:ascii="Courier New" w:hAnsi="Courier New"/>
          <w:color w:val="000000"/>
          <w:sz w:val="18"/>
        </w:rPr>
        <w:t xml:space="preserve">  type?: string,</w:t>
        <w:br/>
      </w:r>
      <w:r>
        <w:rPr>
          <w:rFonts w:ascii="Courier New" w:hAnsi="Courier New"/>
          <w:color w:val="000000"/>
          <w:sz w:val="18"/>
        </w:rPr>
        <w:t xml:space="preserve">  image?: any,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Layouts e Navegação</w:t>
      </w:r>
    </w:p>
    <w:p>
      <w:pPr>
        <w:pStyle w:val="Heading3"/>
      </w:pPr>
      <w:r>
        <w:t>1. SwipeTabsLayoutWithVisualFeedback</w:t>
      </w:r>
    </w:p>
    <w:p>
      <w:r>
        <w:rPr>
          <w:b/>
        </w:rPr>
        <w:t>Arquivo:</w:t>
      </w:r>
      <w:r>
        <w:t xml:space="preserve"> `app/(tabs)/_layout.tsx`</w:t>
      </w:r>
    </w:p>
    <w:p>
      <w:r>
        <w:t>Layout principal das tabs com sistema de swipe.</w:t>
      </w:r>
    </w:p>
    <w:p>
      <w:r>
        <w:rPr>
          <w:b/>
        </w:rPr>
        <w:t>Funcionalidades:</w:t>
      </w:r>
    </w:p>
    <w:p>
      <w:pPr>
        <w:pStyle w:val="ListBullet"/>
      </w:pPr>
      <w:r>
        <w:t>Navegação por gestos de swipe</w:t>
      </w:r>
    </w:p>
    <w:p>
      <w:pPr>
        <w:pStyle w:val="ListBullet"/>
      </w:pPr>
      <w:r>
        <w:t>Animações entre telas</w:t>
      </w:r>
    </w:p>
    <w:p>
      <w:pPr>
        <w:pStyle w:val="ListBullet"/>
      </w:pPr>
      <w:r>
        <w:t>Feedback visual</w:t>
      </w:r>
    </w:p>
    <w:p>
      <w:pPr>
        <w:pStyle w:val="ListBullet"/>
      </w:pPr>
      <w:r>
        <w:t>Rotas configuráveis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Dependências Principais</w:t>
      </w:r>
    </w:p>
    <w:p>
      <w:pPr>
        <w:pStyle w:val="ListBullet"/>
      </w:pPr>
      <w:r>
        <w:t>React Native: Framework base</w:t>
      </w:r>
    </w:p>
    <w:p>
      <w:pPr>
        <w:pStyle w:val="ListBullet"/>
      </w:pPr>
      <w:r>
        <w:t>Expo: Plataforma de desenvolvimento</w:t>
      </w:r>
    </w:p>
    <w:p>
      <w:pPr>
        <w:pStyle w:val="ListBullet"/>
      </w:pPr>
      <w:r>
        <w:t>Expo Router: Sistema de roteamento</w:t>
      </w:r>
    </w:p>
    <w:p>
      <w:pPr>
        <w:pStyle w:val="ListBullet"/>
      </w:pPr>
      <w:r>
        <w:t>React Native Paper: Biblioteca de componentes UI</w:t>
      </w:r>
    </w:p>
    <w:p>
      <w:pPr>
        <w:pStyle w:val="ListBullet"/>
      </w:pPr>
      <w:r>
        <w:t>React Native Maps: Mapas</w:t>
      </w:r>
    </w:p>
    <w:p>
      <w:pPr>
        <w:pStyle w:val="ListBullet"/>
      </w:pPr>
      <w:r>
        <w:t>Axios: Cliente HTTP</w:t>
      </w:r>
    </w:p>
    <w:p>
      <w:pPr>
        <w:pStyle w:val="ListBullet"/>
      </w:pPr>
      <w:r>
        <w:t>Firebase: Backend e autenticação</w:t>
      </w:r>
    </w:p>
    <w:p>
      <w:pPr>
        <w:pStyle w:val="ListBullet"/>
      </w:pPr>
      <w:r>
        <w:t>React Native Reanimated: Animações</w:t>
      </w:r>
    </w:p>
    <w:p>
      <w:pPr>
        <w:pStyle w:val="ListBullet"/>
      </w:pPr>
      <w:r>
        <w:t>React Native Gesture Handler: Gestos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Observações</w:t>
      </w:r>
    </w:p>
    <w:p>
      <w:r>
        <w:t xml:space="preserve">1. </w:t>
      </w:r>
      <w:r>
        <w:rPr>
          <w:b/>
        </w:rPr>
        <w:t>Tipagem</w:t>
      </w:r>
      <w:r>
        <w:t>: O projeto utiliza TypeScript com interfaces bem definidas</w:t>
      </w:r>
    </w:p>
    <w:p>
      <w:r>
        <w:t xml:space="preserve">2. </w:t>
      </w:r>
      <w:r>
        <w:rPr>
          <w:b/>
        </w:rPr>
        <w:t>Componentes Funcionais</w:t>
      </w:r>
      <w:r>
        <w:t>: Todos os componentes são funcionais (hooks)</w:t>
      </w:r>
    </w:p>
    <w:p>
      <w:r>
        <w:t xml:space="preserve">3. </w:t>
      </w:r>
      <w:r>
        <w:rPr>
          <w:b/>
        </w:rPr>
        <w:t>Estilização</w:t>
      </w:r>
      <w:r>
        <w:t>: Uso de StyleSheet do React Native</w:t>
      </w:r>
    </w:p>
    <w:p>
      <w:r>
        <w:t xml:space="preserve">4. </w:t>
      </w:r>
      <w:r>
        <w:rPr>
          <w:b/>
        </w:rPr>
        <w:t>Navegação</w:t>
      </w:r>
      <w:r>
        <w:t>: Expo Router para navegação baseada em arquivos</w:t>
      </w:r>
    </w:p>
    <w:p>
      <w:r>
        <w:t xml:space="preserve">5. </w:t>
      </w:r>
      <w:r>
        <w:rPr>
          <w:b/>
        </w:rPr>
        <w:t>Estado</w:t>
      </w:r>
      <w:r>
        <w:t>: Uso de useState e useRef para gerenciamento de estado</w:t>
      </w:r>
    </w:p>
    <w:p>
      <w:r>
        <w:t xml:space="preserve">6. </w:t>
      </w:r>
      <w:r>
        <w:rPr>
          <w:b/>
        </w:rPr>
        <w:t>Animações</w:t>
      </w:r>
      <w:r>
        <w:t>: React Native Reanimated e Animated API</w:t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Estrutura de Pastas Detalhada</w:t>
      </w:r>
    </w:p>
    <w:p>
      <w:pPr>
        <w:pStyle w:val="NoSpacing"/>
        <w:spacing w:before="120" w:after="120"/>
        <w:ind w:left="720" w:right="720" w:hanging="360"/>
        <w:shd w:fill="F5F5F5"/>
      </w:pPr>
      <w:r>
        <w:rPr>
          <w:rFonts w:ascii="Courier New" w:hAnsi="Courier New"/>
          <w:color w:val="000000"/>
          <w:sz w:val="18"/>
        </w:rPr>
        <w:t>app/</w:t>
        <w:br/>
      </w:r>
      <w:r>
        <w:rPr>
          <w:rFonts w:ascii="Courier New" w:hAnsi="Courier New"/>
          <w:color w:val="000000"/>
          <w:sz w:val="18"/>
        </w:rPr>
        <w:t>├── (tabs)/              # Rotas principais com tabs</w:t>
        <w:br/>
      </w:r>
      <w:r>
        <w:rPr>
          <w:rFonts w:ascii="Courier New" w:hAnsi="Courier New"/>
          <w:color w:val="000000"/>
          <w:sz w:val="18"/>
        </w:rPr>
        <w:t>│   ├── home.tsx</w:t>
        <w:br/>
      </w:r>
      <w:r>
        <w:rPr>
          <w:rFonts w:ascii="Courier New" w:hAnsi="Courier New"/>
          <w:color w:val="000000"/>
          <w:sz w:val="18"/>
        </w:rPr>
        <w:t>│   ├── community.tsx</w:t>
        <w:br/>
      </w:r>
      <w:r>
        <w:rPr>
          <w:rFonts w:ascii="Courier New" w:hAnsi="Courier New"/>
          <w:color w:val="000000"/>
          <w:sz w:val="18"/>
        </w:rPr>
        <w:t>│   ├── events.tsx</w:t>
        <w:br/>
      </w:r>
      <w:r>
        <w:rPr>
          <w:rFonts w:ascii="Courier New" w:hAnsi="Courier New"/>
          <w:color w:val="000000"/>
          <w:sz w:val="18"/>
        </w:rPr>
        <w:t>│   ├── notification.tsx</w:t>
        <w:br/>
      </w:r>
      <w:r>
        <w:rPr>
          <w:rFonts w:ascii="Courier New" w:hAnsi="Courier New"/>
          <w:color w:val="000000"/>
          <w:sz w:val="18"/>
        </w:rPr>
        <w:t>│   ├── profile.tsx</w:t>
        <w:br/>
      </w:r>
      <w:r>
        <w:rPr>
          <w:rFonts w:ascii="Courier New" w:hAnsi="Courier New"/>
          <w:color w:val="000000"/>
          <w:sz w:val="18"/>
        </w:rPr>
        <w:t>│   ├── admin/</w:t>
        <w:br/>
      </w:r>
      <w:r>
        <w:rPr>
          <w:rFonts w:ascii="Courier New" w:hAnsi="Courier New"/>
          <w:color w:val="000000"/>
          <w:sz w:val="18"/>
        </w:rPr>
        <w:t>│   │   └── manage.tsx</w:t>
        <w:br/>
      </w:r>
      <w:r>
        <w:rPr>
          <w:rFonts w:ascii="Courier New" w:hAnsi="Courier New"/>
          <w:color w:val="000000"/>
          <w:sz w:val="18"/>
        </w:rPr>
        <w:t>│   ├── faqs/</w:t>
        <w:br/>
      </w:r>
      <w:r>
        <w:rPr>
          <w:rFonts w:ascii="Courier New" w:hAnsi="Courier New"/>
          <w:color w:val="000000"/>
          <w:sz w:val="18"/>
        </w:rPr>
        <w:t>│   │   ├── faqsScreen.tsx</w:t>
        <w:br/>
      </w:r>
      <w:r>
        <w:rPr>
          <w:rFonts w:ascii="Courier New" w:hAnsi="Courier New"/>
          <w:color w:val="000000"/>
          <w:sz w:val="18"/>
        </w:rPr>
        <w:t>│   │   └── faqAbout.tsx</w:t>
        <w:br/>
      </w:r>
      <w:r>
        <w:rPr>
          <w:rFonts w:ascii="Courier New" w:hAnsi="Courier New"/>
          <w:color w:val="000000"/>
          <w:sz w:val="18"/>
        </w:rPr>
        <w:t>│   ├── messages/</w:t>
        <w:br/>
      </w:r>
      <w:r>
        <w:rPr>
          <w:rFonts w:ascii="Courier New" w:hAnsi="Courier New"/>
          <w:color w:val="000000"/>
          <w:sz w:val="18"/>
        </w:rPr>
        <w:t>│   │   ├── chat.tsx</w:t>
        <w:br/>
      </w:r>
      <w:r>
        <w:rPr>
          <w:rFonts w:ascii="Courier New" w:hAnsi="Courier New"/>
          <w:color w:val="000000"/>
          <w:sz w:val="18"/>
        </w:rPr>
        <w:t>│   │   └── message.tsx</w:t>
        <w:br/>
      </w:r>
      <w:r>
        <w:rPr>
          <w:rFonts w:ascii="Courier New" w:hAnsi="Courier New"/>
          <w:color w:val="000000"/>
          <w:sz w:val="18"/>
        </w:rPr>
        <w:t>│   └── settings/</w:t>
        <w:br/>
      </w:r>
      <w:r>
        <w:rPr>
          <w:rFonts w:ascii="Courier New" w:hAnsi="Courier New"/>
          <w:color w:val="000000"/>
          <w:sz w:val="18"/>
        </w:rPr>
        <w:t>│       ├── config.tsx</w:t>
        <w:br/>
      </w:r>
      <w:r>
        <w:rPr>
          <w:rFonts w:ascii="Courier New" w:hAnsi="Courier New"/>
          <w:color w:val="000000"/>
          <w:sz w:val="18"/>
        </w:rPr>
        <w:t>│       ├── premium.tsx</w:t>
        <w:br/>
      </w:r>
      <w:r>
        <w:rPr>
          <w:rFonts w:ascii="Courier New" w:hAnsi="Courier New"/>
          <w:color w:val="000000"/>
          <w:sz w:val="18"/>
        </w:rPr>
        <w:t>│       └── privacy.tsx</w:t>
        <w:br/>
      </w:r>
      <w:r>
        <w:rPr>
          <w:rFonts w:ascii="Courier New" w:hAnsi="Courier New"/>
          <w:color w:val="000000"/>
          <w:sz w:val="18"/>
        </w:rPr>
        <w:t>├── auth/                # Rotas de autenticação</w:t>
        <w:br/>
      </w:r>
      <w:r>
        <w:rPr>
          <w:rFonts w:ascii="Courier New" w:hAnsi="Courier New"/>
          <w:color w:val="000000"/>
          <w:sz w:val="18"/>
        </w:rPr>
        <w:t>│   ├── create-account.tsx</w:t>
        <w:br/>
      </w:r>
      <w:r>
        <w:rPr>
          <w:rFonts w:ascii="Courier New" w:hAnsi="Courier New"/>
          <w:color w:val="000000"/>
          <w:sz w:val="18"/>
        </w:rPr>
        <w:t>│   └── forgot-password.tsx</w:t>
        <w:br/>
      </w:r>
      <w:r>
        <w:rPr>
          <w:rFonts w:ascii="Courier New" w:hAnsi="Courier New"/>
          <w:color w:val="000000"/>
          <w:sz w:val="18"/>
        </w:rPr>
        <w:t>└── index.tsx            # Tela de login</w:t>
        <w:br/>
      </w:r>
      <w:r>
        <w:br/>
      </w:r>
      <w:r>
        <w:rPr>
          <w:rFonts w:ascii="Courier New" w:hAnsi="Courier New"/>
          <w:color w:val="000000"/>
          <w:sz w:val="18"/>
        </w:rPr>
        <w:t>components/</w:t>
        <w:br/>
      </w:r>
      <w:r>
        <w:rPr>
          <w:rFonts w:ascii="Courier New" w:hAnsi="Courier New"/>
          <w:color w:val="000000"/>
          <w:sz w:val="18"/>
        </w:rPr>
        <w:t>├── Formulario.tsx</w:t>
        <w:br/>
      </w:r>
      <w:r>
        <w:rPr>
          <w:rFonts w:ascii="Courier New" w:hAnsi="Courier New"/>
          <w:color w:val="000000"/>
          <w:sz w:val="18"/>
        </w:rPr>
        <w:t>├── SwipeCard.tsx</w:t>
        <w:br/>
      </w:r>
      <w:r>
        <w:rPr>
          <w:rFonts w:ascii="Courier New" w:hAnsi="Courier New"/>
          <w:color w:val="000000"/>
          <w:sz w:val="18"/>
        </w:rPr>
        <w:t>├── SwipeDeck.tsx</w:t>
        <w:br/>
      </w:r>
      <w:r>
        <w:rPr>
          <w:rFonts w:ascii="Courier New" w:hAnsi="Courier New"/>
          <w:color w:val="000000"/>
          <w:sz w:val="18"/>
        </w:rPr>
        <w:t>├── Post.tsx</w:t>
        <w:br/>
      </w:r>
      <w:r>
        <w:rPr>
          <w:rFonts w:ascii="Courier New" w:hAnsi="Courier New"/>
          <w:color w:val="000000"/>
          <w:sz w:val="18"/>
        </w:rPr>
        <w:t>├── Notification.tsx</w:t>
        <w:br/>
      </w:r>
      <w:r>
        <w:rPr>
          <w:rFonts w:ascii="Courier New" w:hAnsi="Courier New"/>
          <w:color w:val="000000"/>
          <w:sz w:val="18"/>
        </w:rPr>
        <w:t>├── MenuProfile.tsx</w:t>
        <w:br/>
      </w:r>
      <w:r>
        <w:rPr>
          <w:rFonts w:ascii="Courier New" w:hAnsi="Courier New"/>
          <w:color w:val="000000"/>
          <w:sz w:val="18"/>
        </w:rPr>
        <w:t>├── ChatButton.tsx</w:t>
        <w:br/>
      </w:r>
      <w:r>
        <w:rPr>
          <w:rFonts w:ascii="Courier New" w:hAnsi="Courier New"/>
          <w:color w:val="000000"/>
          <w:sz w:val="18"/>
        </w:rPr>
        <w:t>├── FaqButton.tsx</w:t>
        <w:br/>
      </w:r>
      <w:r>
        <w:rPr>
          <w:rFonts w:ascii="Courier New" w:hAnsi="Courier New"/>
          <w:color w:val="000000"/>
          <w:sz w:val="18"/>
        </w:rPr>
        <w:t>├── Switch.tsx</w:t>
        <w:br/>
      </w:r>
      <w:r>
        <w:rPr>
          <w:rFonts w:ascii="Courier New" w:hAnsi="Courier New"/>
          <w:color w:val="000000"/>
          <w:sz w:val="18"/>
        </w:rPr>
        <w:t>├── SwitchIcon.tsx</w:t>
        <w:br/>
      </w:r>
      <w:r>
        <w:rPr>
          <w:rFonts w:ascii="Courier New" w:hAnsi="Courier New"/>
          <w:color w:val="000000"/>
          <w:sz w:val="18"/>
        </w:rPr>
        <w:t>├── addEventModal.tsx</w:t>
        <w:br/>
      </w:r>
      <w:r>
        <w:rPr>
          <w:rFonts w:ascii="Courier New" w:hAnsi="Courier New"/>
          <w:color w:val="000000"/>
          <w:sz w:val="18"/>
        </w:rPr>
        <w:t>├── eventDetailModal.tsx</w:t>
        <w:br/>
      </w:r>
      <w:r>
        <w:rPr>
          <w:rFonts w:ascii="Courier New" w:hAnsi="Courier New"/>
          <w:color w:val="000000"/>
          <w:sz w:val="18"/>
        </w:rPr>
        <w:t>└── examples/            # Componentes de exemplo</w:t>
        <w:br/>
      </w:r>
      <w:r>
        <w:rPr>
          <w:rFonts w:ascii="Courier New" w:hAnsi="Courier New"/>
          <w:color w:val="000000"/>
          <w:sz w:val="18"/>
        </w:rPr>
        <w:t xml:space="preserve">    ├── ThemedText.tsx</w:t>
        <w:br/>
      </w:r>
      <w:r>
        <w:rPr>
          <w:rFonts w:ascii="Courier New" w:hAnsi="Courier New"/>
          <w:color w:val="000000"/>
          <w:sz w:val="18"/>
        </w:rPr>
        <w:t xml:space="preserve">    ├── ThemedView.tsx</w:t>
        <w:br/>
      </w:r>
      <w:r>
        <w:rPr>
          <w:rFonts w:ascii="Courier New" w:hAnsi="Courier New"/>
          <w:color w:val="000000"/>
          <w:sz w:val="18"/>
        </w:rPr>
        <w:t xml:space="preserve">    └── HapticTab.tsx</w:t>
        <w:br/>
      </w:r>
      <w:r>
        <w:br/>
      </w:r>
      <w:r>
        <w:rPr>
          <w:rFonts w:ascii="Courier New" w:hAnsi="Courier New"/>
          <w:color w:val="000000"/>
          <w:sz w:val="18"/>
        </w:rPr>
        <w:t>config/</w:t>
        <w:br/>
      </w:r>
      <w:r>
        <w:rPr>
          <w:rFonts w:ascii="Courier New" w:hAnsi="Courier New"/>
          <w:color w:val="000000"/>
          <w:sz w:val="18"/>
        </w:rPr>
        <w:t>├── axiosConnection.ts</w:t>
        <w:br/>
      </w:r>
      <w:r>
        <w:rPr>
          <w:rFonts w:ascii="Courier New" w:hAnsi="Courier New"/>
          <w:color w:val="000000"/>
          <w:sz w:val="18"/>
        </w:rPr>
        <w:t>└── firebase.ts</w:t>
        <w:br/>
      </w:r>
      <w:r>
        <w:br/>
      </w:r>
      <w:r>
        <w:rPr>
          <w:rFonts w:ascii="Courier New" w:hAnsi="Courier New"/>
          <w:color w:val="000000"/>
          <w:sz w:val="18"/>
        </w:rPr>
        <w:t>services/</w:t>
        <w:br/>
      </w:r>
      <w:r>
        <w:rPr>
          <w:rFonts w:ascii="Courier New" w:hAnsi="Courier New"/>
          <w:color w:val="000000"/>
          <w:sz w:val="18"/>
        </w:rPr>
        <w:t>└── authService.ts</w:t>
        <w:br/>
      </w:r>
      <w:r>
        <w:br/>
      </w:r>
      <w:r>
        <w:rPr>
          <w:rFonts w:ascii="Courier New" w:hAnsi="Courier New"/>
          <w:color w:val="000000"/>
          <w:sz w:val="18"/>
        </w:rPr>
        <w:t>hooks/</w:t>
        <w:br/>
      </w:r>
      <w:r>
        <w:rPr>
          <w:rFonts w:ascii="Courier New" w:hAnsi="Courier New"/>
          <w:color w:val="000000"/>
          <w:sz w:val="18"/>
        </w:rPr>
        <w:t>├── useThemeColor.ts</w:t>
        <w:br/>
      </w:r>
      <w:r>
        <w:rPr>
          <w:rFonts w:ascii="Courier New" w:hAnsi="Courier New"/>
          <w:color w:val="000000"/>
          <w:sz w:val="18"/>
        </w:rPr>
        <w:t>└── useColorScheme.ts</w:t>
        <w:br/>
      </w:r>
      <w:r>
        <w:br/>
      </w:r>
      <w:r>
        <w:rPr>
          <w:rFonts w:ascii="Courier New" w:hAnsi="Courier New"/>
          <w:color w:val="000000"/>
          <w:sz w:val="18"/>
        </w:rPr>
        <w:t>constants/</w:t>
        <w:br/>
      </w:r>
      <w:r>
        <w:rPr>
          <w:rFonts w:ascii="Courier New" w:hAnsi="Courier New"/>
          <w:color w:val="000000"/>
          <w:sz w:val="18"/>
        </w:rPr>
        <w:t>└── Colors.ts</w:t>
        <w:br/>
      </w:r>
    </w:p>
    <w:p>
      <w:pPr>
        <w:spacing w:before="240" w:after="24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Última atualização:</w:t>
      </w:r>
      <w:r>
        <w:t xml:space="preserve"> Documento gerado automaticamente a partir da análise do código-fonte.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